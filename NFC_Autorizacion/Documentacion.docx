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6347" w14:textId="77777777" w:rsidR="006669BA" w:rsidRPr="008E4B30" w:rsidRDefault="00000000">
      <w:pPr>
        <w:jc w:val="center"/>
        <w:rPr>
          <w:lang w:val="es-MX"/>
        </w:rPr>
      </w:pPr>
      <w:r w:rsidRPr="008E4B30">
        <w:rPr>
          <w:b/>
          <w:sz w:val="36"/>
          <w:lang w:val="es-MX"/>
        </w:rPr>
        <w:t>REPORTE DE PRÁCTICA</w:t>
      </w:r>
      <w:r w:rsidRPr="008E4B30">
        <w:rPr>
          <w:b/>
          <w:sz w:val="36"/>
          <w:lang w:val="es-MX"/>
        </w:rPr>
        <w:br/>
      </w:r>
    </w:p>
    <w:p w14:paraId="3B1991DB" w14:textId="49623FAB" w:rsidR="006669BA" w:rsidRPr="000A2116" w:rsidRDefault="000A6471">
      <w:pPr>
        <w:jc w:val="center"/>
        <w:rPr>
          <w:rFonts w:ascii="Arial" w:hAnsi="Arial" w:cs="Arial"/>
          <w:lang w:val="es-MX"/>
        </w:rPr>
      </w:pPr>
      <w:r w:rsidRPr="000A2116">
        <w:rPr>
          <w:rFonts w:ascii="Arial" w:hAnsi="Arial" w:cs="Arial"/>
          <w:b/>
          <w:sz w:val="32"/>
          <w:lang w:val="es-MX"/>
        </w:rPr>
        <w:t>NFC/RFID Autorización</w:t>
      </w:r>
      <w:r w:rsidRPr="000A2116">
        <w:rPr>
          <w:rFonts w:ascii="Arial" w:hAnsi="Arial" w:cs="Arial"/>
          <w:b/>
          <w:sz w:val="32"/>
          <w:lang w:val="es-MX"/>
        </w:rPr>
        <w:br/>
      </w:r>
    </w:p>
    <w:p w14:paraId="5EFD4A29" w14:textId="07022AAB" w:rsidR="006669BA" w:rsidRPr="000A2116" w:rsidRDefault="00000000">
      <w:pPr>
        <w:jc w:val="center"/>
        <w:rPr>
          <w:rFonts w:ascii="Arial" w:hAnsi="Arial" w:cs="Arial"/>
          <w:lang w:val="es-MX"/>
        </w:rPr>
      </w:pPr>
      <w:r w:rsidRPr="000A2116">
        <w:rPr>
          <w:rFonts w:ascii="Arial" w:hAnsi="Arial" w:cs="Arial"/>
          <w:lang w:val="es-MX"/>
        </w:rPr>
        <w:t xml:space="preserve">Tecnologías Inalámbricas </w:t>
      </w:r>
      <w:r w:rsidRPr="000A2116">
        <w:rPr>
          <w:rFonts w:ascii="Arial" w:hAnsi="Arial" w:cs="Arial"/>
          <w:lang w:val="es-MX"/>
        </w:rPr>
        <w:br/>
      </w:r>
    </w:p>
    <w:p w14:paraId="3612EB4D" w14:textId="77777777" w:rsidR="006669BA" w:rsidRPr="000A2116" w:rsidRDefault="00000000">
      <w:pPr>
        <w:jc w:val="center"/>
        <w:rPr>
          <w:rFonts w:ascii="Arial" w:hAnsi="Arial" w:cs="Arial"/>
          <w:lang w:val="es-MX"/>
        </w:rPr>
      </w:pPr>
      <w:r w:rsidRPr="000A2116">
        <w:rPr>
          <w:rFonts w:ascii="Arial" w:hAnsi="Arial" w:cs="Arial"/>
          <w:lang w:val="es-MX"/>
        </w:rPr>
        <w:t>Fecha: 10/04/2026</w:t>
      </w:r>
      <w:r w:rsidRPr="000A2116">
        <w:rPr>
          <w:rFonts w:ascii="Arial" w:hAnsi="Arial" w:cs="Arial"/>
          <w:lang w:val="es-MX"/>
        </w:rPr>
        <w:br/>
      </w:r>
    </w:p>
    <w:p w14:paraId="0ED9ABBD" w14:textId="77777777" w:rsidR="006669BA" w:rsidRPr="000A2116" w:rsidRDefault="006669BA">
      <w:pPr>
        <w:rPr>
          <w:rFonts w:ascii="Arial" w:hAnsi="Arial" w:cs="Arial"/>
          <w:lang w:val="es-MX"/>
        </w:rPr>
      </w:pPr>
    </w:p>
    <w:p w14:paraId="4F9E1F11" w14:textId="77777777" w:rsidR="006669BA" w:rsidRPr="000A2116" w:rsidRDefault="00000000">
      <w:pPr>
        <w:rPr>
          <w:rFonts w:ascii="Arial" w:hAnsi="Arial" w:cs="Arial"/>
          <w:lang w:val="es-MX"/>
        </w:rPr>
      </w:pPr>
      <w:r w:rsidRPr="000A2116">
        <w:rPr>
          <w:rFonts w:ascii="Arial" w:hAnsi="Arial" w:cs="Arial"/>
          <w:lang w:val="es-MX"/>
        </w:rPr>
        <w:t>Integrantes:</w:t>
      </w:r>
    </w:p>
    <w:p w14:paraId="001AABDE" w14:textId="77777777" w:rsidR="006669BA" w:rsidRPr="000A2116" w:rsidRDefault="00000000">
      <w:pPr>
        <w:rPr>
          <w:rFonts w:ascii="Arial" w:hAnsi="Arial" w:cs="Arial"/>
          <w:lang w:val="es-MX"/>
        </w:rPr>
      </w:pPr>
      <w:r w:rsidRPr="000A2116">
        <w:rPr>
          <w:rFonts w:ascii="Arial" w:hAnsi="Arial" w:cs="Arial"/>
          <w:lang w:val="es-MX"/>
        </w:rPr>
        <w:t>• Eduardo Cadengo López</w:t>
      </w:r>
    </w:p>
    <w:p w14:paraId="1A400B37" w14:textId="77777777" w:rsidR="006669BA" w:rsidRPr="000A2116" w:rsidRDefault="00000000">
      <w:pPr>
        <w:rPr>
          <w:rFonts w:ascii="Arial" w:hAnsi="Arial" w:cs="Arial"/>
          <w:lang w:val="es-MX"/>
        </w:rPr>
      </w:pPr>
      <w:r w:rsidRPr="000A2116">
        <w:rPr>
          <w:rFonts w:ascii="Arial" w:hAnsi="Arial" w:cs="Arial"/>
          <w:lang w:val="es-MX"/>
        </w:rPr>
        <w:t>• Itzel Citlalli Martell De La Cruz</w:t>
      </w:r>
    </w:p>
    <w:p w14:paraId="25FAECDD" w14:textId="77777777" w:rsidR="006669BA" w:rsidRPr="000A2116" w:rsidRDefault="00000000">
      <w:pPr>
        <w:rPr>
          <w:rFonts w:ascii="Arial" w:hAnsi="Arial" w:cs="Arial"/>
          <w:lang w:val="es-MX"/>
        </w:rPr>
      </w:pPr>
      <w:r w:rsidRPr="000A2116">
        <w:rPr>
          <w:rFonts w:ascii="Arial" w:hAnsi="Arial" w:cs="Arial"/>
          <w:lang w:val="es-MX"/>
        </w:rPr>
        <w:t>• Damian Alexander Diaz Piña</w:t>
      </w:r>
    </w:p>
    <w:p w14:paraId="265D9EC1" w14:textId="77777777" w:rsidR="006669BA" w:rsidRPr="000A2116" w:rsidRDefault="00000000">
      <w:pPr>
        <w:jc w:val="center"/>
        <w:rPr>
          <w:rFonts w:ascii="Arial" w:hAnsi="Arial" w:cs="Arial"/>
          <w:lang w:val="es-MX"/>
        </w:rPr>
      </w:pPr>
      <w:r w:rsidRPr="008E4B30">
        <w:rPr>
          <w:lang w:val="es-MX"/>
        </w:rPr>
        <w:br/>
      </w:r>
      <w:r w:rsidRPr="000A2116">
        <w:rPr>
          <w:rFonts w:ascii="Arial" w:hAnsi="Arial" w:cs="Arial"/>
          <w:lang w:val="es-MX"/>
        </w:rPr>
        <w:t xml:space="preserve">Aguascalientes, </w:t>
      </w:r>
      <w:proofErr w:type="spellStart"/>
      <w:r w:rsidRPr="000A2116">
        <w:rPr>
          <w:rFonts w:ascii="Arial" w:hAnsi="Arial" w:cs="Arial"/>
          <w:lang w:val="es-MX"/>
        </w:rPr>
        <w:t>Ags</w:t>
      </w:r>
      <w:proofErr w:type="spellEnd"/>
      <w:r w:rsidRPr="000A2116">
        <w:rPr>
          <w:rFonts w:ascii="Arial" w:hAnsi="Arial" w:cs="Arial"/>
          <w:lang w:val="es-MX"/>
        </w:rPr>
        <w:t>.</w:t>
      </w:r>
      <w:r w:rsidRPr="000A2116">
        <w:rPr>
          <w:rFonts w:ascii="Arial" w:hAnsi="Arial" w:cs="Arial"/>
          <w:lang w:val="es-MX"/>
        </w:rPr>
        <w:br/>
      </w:r>
    </w:p>
    <w:p w14:paraId="70A00E34" w14:textId="77777777" w:rsidR="006669BA" w:rsidRPr="008E4B30" w:rsidRDefault="00000000">
      <w:pPr>
        <w:rPr>
          <w:lang w:val="es-MX"/>
        </w:rPr>
      </w:pPr>
      <w:r w:rsidRPr="008E4B30">
        <w:rPr>
          <w:lang w:val="es-MX"/>
        </w:rPr>
        <w:br w:type="page"/>
      </w:r>
    </w:p>
    <w:sdt>
      <w:sdtPr>
        <w:rPr>
          <w:rFonts w:ascii="Arial" w:eastAsia="Calibri" w:hAnsi="Arial" w:cs="Arial"/>
          <w:b w:val="0"/>
          <w:bCs w:val="0"/>
          <w:color w:val="auto"/>
          <w:sz w:val="22"/>
          <w:szCs w:val="22"/>
          <w:lang w:val="es-ES"/>
        </w:rPr>
        <w:id w:val="55135223"/>
        <w:docPartObj>
          <w:docPartGallery w:val="Table of Contents"/>
          <w:docPartUnique/>
        </w:docPartObj>
      </w:sdtPr>
      <w:sdtContent>
        <w:p w14:paraId="21D64E1D" w14:textId="0F6AAF2B" w:rsidR="005912B1" w:rsidRPr="005912B1" w:rsidRDefault="005912B1" w:rsidP="005912B1">
          <w:pPr>
            <w:pStyle w:val="TtuloTDC"/>
            <w:rPr>
              <w:rFonts w:ascii="Arial" w:hAnsi="Arial" w:cs="Arial"/>
            </w:rPr>
          </w:pPr>
          <w:r w:rsidRPr="005912B1">
            <w:rPr>
              <w:rFonts w:ascii="Arial" w:hAnsi="Arial" w:cs="Arial"/>
              <w:lang w:val="es-ES"/>
            </w:rPr>
            <w:t xml:space="preserve">Índice </w:t>
          </w:r>
        </w:p>
        <w:p w14:paraId="42AB552F" w14:textId="573C9B35" w:rsidR="005912B1" w:rsidRPr="005912B1" w:rsidRDefault="005912B1">
          <w:pPr>
            <w:pStyle w:val="TDC2"/>
            <w:tabs>
              <w:tab w:val="right" w:leader="dot" w:pos="8630"/>
            </w:tabs>
            <w:rPr>
              <w:rFonts w:ascii="Arial" w:eastAsiaTheme="minorEastAsia" w:hAnsi="Arial" w:cs="Arial"/>
              <w:noProof/>
              <w:kern w:val="2"/>
              <w:sz w:val="24"/>
              <w:szCs w:val="24"/>
              <w:lang w:val="es-MX" w:eastAsia="es-MX"/>
              <w14:ligatures w14:val="standardContextual"/>
            </w:rPr>
          </w:pPr>
          <w:r w:rsidRPr="005912B1">
            <w:rPr>
              <w:rFonts w:ascii="Arial" w:hAnsi="Arial" w:cs="Arial"/>
            </w:rPr>
            <w:fldChar w:fldCharType="begin"/>
          </w:r>
          <w:r w:rsidRPr="005912B1">
            <w:rPr>
              <w:rFonts w:ascii="Arial" w:hAnsi="Arial" w:cs="Arial"/>
            </w:rPr>
            <w:instrText xml:space="preserve"> TOC \o "1-3" \h \z \u </w:instrText>
          </w:r>
          <w:r w:rsidRPr="005912B1">
            <w:rPr>
              <w:rFonts w:ascii="Arial" w:hAnsi="Arial" w:cs="Arial"/>
            </w:rPr>
            <w:fldChar w:fldCharType="separate"/>
          </w:r>
          <w:hyperlink w:anchor="_Toc226747813" w:history="1">
            <w:r w:rsidRPr="005912B1">
              <w:rPr>
                <w:rStyle w:val="Hipervnculo"/>
                <w:rFonts w:ascii="Arial" w:hAnsi="Arial" w:cs="Arial"/>
                <w:noProof/>
                <w:lang w:val="es-MX"/>
              </w:rPr>
              <w:t>1. Datos generales</w:t>
            </w:r>
            <w:r w:rsidRPr="005912B1">
              <w:rPr>
                <w:rFonts w:ascii="Arial" w:hAnsi="Arial" w:cs="Arial"/>
                <w:noProof/>
                <w:webHidden/>
              </w:rPr>
              <w:tab/>
            </w:r>
            <w:r w:rsidRPr="005912B1">
              <w:rPr>
                <w:rFonts w:ascii="Arial" w:hAnsi="Arial" w:cs="Arial"/>
                <w:noProof/>
                <w:webHidden/>
              </w:rPr>
              <w:fldChar w:fldCharType="begin"/>
            </w:r>
            <w:r w:rsidRPr="005912B1">
              <w:rPr>
                <w:rFonts w:ascii="Arial" w:hAnsi="Arial" w:cs="Arial"/>
                <w:noProof/>
                <w:webHidden/>
              </w:rPr>
              <w:instrText xml:space="preserve"> PAGEREF _Toc226747813 \h </w:instrText>
            </w:r>
            <w:r w:rsidRPr="005912B1">
              <w:rPr>
                <w:rFonts w:ascii="Arial" w:hAnsi="Arial" w:cs="Arial"/>
                <w:noProof/>
                <w:webHidden/>
              </w:rPr>
            </w:r>
            <w:r w:rsidRPr="005912B1">
              <w:rPr>
                <w:rFonts w:ascii="Arial" w:hAnsi="Arial" w:cs="Arial"/>
                <w:noProof/>
                <w:webHidden/>
              </w:rPr>
              <w:fldChar w:fldCharType="separate"/>
            </w:r>
            <w:r w:rsidRPr="005912B1">
              <w:rPr>
                <w:rFonts w:ascii="Arial" w:hAnsi="Arial" w:cs="Arial"/>
                <w:noProof/>
                <w:webHidden/>
              </w:rPr>
              <w:t>3</w:t>
            </w:r>
            <w:r w:rsidRPr="005912B1">
              <w:rPr>
                <w:rFonts w:ascii="Arial" w:hAnsi="Arial" w:cs="Arial"/>
                <w:noProof/>
                <w:webHidden/>
              </w:rPr>
              <w:fldChar w:fldCharType="end"/>
            </w:r>
          </w:hyperlink>
        </w:p>
        <w:p w14:paraId="41EFC34A" w14:textId="6A1B1882" w:rsidR="005912B1" w:rsidRPr="005912B1" w:rsidRDefault="005912B1">
          <w:pPr>
            <w:pStyle w:val="TDC2"/>
            <w:tabs>
              <w:tab w:val="right" w:leader="dot" w:pos="8630"/>
            </w:tabs>
            <w:rPr>
              <w:rFonts w:ascii="Arial" w:eastAsiaTheme="minorEastAsia" w:hAnsi="Arial" w:cs="Arial"/>
              <w:noProof/>
              <w:kern w:val="2"/>
              <w:sz w:val="24"/>
              <w:szCs w:val="24"/>
              <w:lang w:val="es-MX" w:eastAsia="es-MX"/>
              <w14:ligatures w14:val="standardContextual"/>
            </w:rPr>
          </w:pPr>
          <w:hyperlink w:anchor="_Toc226747814" w:history="1">
            <w:r w:rsidRPr="005912B1">
              <w:rPr>
                <w:rStyle w:val="Hipervnculo"/>
                <w:rFonts w:ascii="Arial" w:hAnsi="Arial" w:cs="Arial"/>
                <w:noProof/>
                <w:lang w:val="es-MX"/>
              </w:rPr>
              <w:t>2. Descripción de la tecnología RFID/NFC</w:t>
            </w:r>
            <w:r w:rsidRPr="005912B1">
              <w:rPr>
                <w:rFonts w:ascii="Arial" w:hAnsi="Arial" w:cs="Arial"/>
                <w:noProof/>
                <w:webHidden/>
              </w:rPr>
              <w:tab/>
            </w:r>
            <w:r w:rsidRPr="005912B1">
              <w:rPr>
                <w:rFonts w:ascii="Arial" w:hAnsi="Arial" w:cs="Arial"/>
                <w:noProof/>
                <w:webHidden/>
              </w:rPr>
              <w:fldChar w:fldCharType="begin"/>
            </w:r>
            <w:r w:rsidRPr="005912B1">
              <w:rPr>
                <w:rFonts w:ascii="Arial" w:hAnsi="Arial" w:cs="Arial"/>
                <w:noProof/>
                <w:webHidden/>
              </w:rPr>
              <w:instrText xml:space="preserve"> PAGEREF _Toc226747814 \h </w:instrText>
            </w:r>
            <w:r w:rsidRPr="005912B1">
              <w:rPr>
                <w:rFonts w:ascii="Arial" w:hAnsi="Arial" w:cs="Arial"/>
                <w:noProof/>
                <w:webHidden/>
              </w:rPr>
            </w:r>
            <w:r w:rsidRPr="005912B1">
              <w:rPr>
                <w:rFonts w:ascii="Arial" w:hAnsi="Arial" w:cs="Arial"/>
                <w:noProof/>
                <w:webHidden/>
              </w:rPr>
              <w:fldChar w:fldCharType="separate"/>
            </w:r>
            <w:r w:rsidRPr="005912B1">
              <w:rPr>
                <w:rFonts w:ascii="Arial" w:hAnsi="Arial" w:cs="Arial"/>
                <w:noProof/>
                <w:webHidden/>
              </w:rPr>
              <w:t>3</w:t>
            </w:r>
            <w:r w:rsidRPr="005912B1">
              <w:rPr>
                <w:rFonts w:ascii="Arial" w:hAnsi="Arial" w:cs="Arial"/>
                <w:noProof/>
                <w:webHidden/>
              </w:rPr>
              <w:fldChar w:fldCharType="end"/>
            </w:r>
          </w:hyperlink>
        </w:p>
        <w:p w14:paraId="2623D835" w14:textId="7ED0E426" w:rsidR="005912B1" w:rsidRPr="005912B1" w:rsidRDefault="005912B1">
          <w:pPr>
            <w:pStyle w:val="TDC2"/>
            <w:tabs>
              <w:tab w:val="right" w:leader="dot" w:pos="8630"/>
            </w:tabs>
            <w:rPr>
              <w:rFonts w:ascii="Arial" w:eastAsiaTheme="minorEastAsia" w:hAnsi="Arial" w:cs="Arial"/>
              <w:noProof/>
              <w:kern w:val="2"/>
              <w:sz w:val="24"/>
              <w:szCs w:val="24"/>
              <w:lang w:val="es-MX" w:eastAsia="es-MX"/>
              <w14:ligatures w14:val="standardContextual"/>
            </w:rPr>
          </w:pPr>
          <w:hyperlink w:anchor="_Toc226747815" w:history="1">
            <w:r w:rsidRPr="005912B1">
              <w:rPr>
                <w:rStyle w:val="Hipervnculo"/>
                <w:rFonts w:ascii="Arial" w:hAnsi="Arial" w:cs="Arial"/>
                <w:noProof/>
                <w:lang w:val="es-MX"/>
              </w:rPr>
              <w:t>3. Usos actuales de la tecnología</w:t>
            </w:r>
            <w:r w:rsidRPr="005912B1">
              <w:rPr>
                <w:rFonts w:ascii="Arial" w:hAnsi="Arial" w:cs="Arial"/>
                <w:noProof/>
                <w:webHidden/>
              </w:rPr>
              <w:tab/>
            </w:r>
            <w:r w:rsidRPr="005912B1">
              <w:rPr>
                <w:rFonts w:ascii="Arial" w:hAnsi="Arial" w:cs="Arial"/>
                <w:noProof/>
                <w:webHidden/>
              </w:rPr>
              <w:fldChar w:fldCharType="begin"/>
            </w:r>
            <w:r w:rsidRPr="005912B1">
              <w:rPr>
                <w:rFonts w:ascii="Arial" w:hAnsi="Arial" w:cs="Arial"/>
                <w:noProof/>
                <w:webHidden/>
              </w:rPr>
              <w:instrText xml:space="preserve"> PAGEREF _Toc226747815 \h </w:instrText>
            </w:r>
            <w:r w:rsidRPr="005912B1">
              <w:rPr>
                <w:rFonts w:ascii="Arial" w:hAnsi="Arial" w:cs="Arial"/>
                <w:noProof/>
                <w:webHidden/>
              </w:rPr>
            </w:r>
            <w:r w:rsidRPr="005912B1">
              <w:rPr>
                <w:rFonts w:ascii="Arial" w:hAnsi="Arial" w:cs="Arial"/>
                <w:noProof/>
                <w:webHidden/>
              </w:rPr>
              <w:fldChar w:fldCharType="separate"/>
            </w:r>
            <w:r w:rsidRPr="005912B1">
              <w:rPr>
                <w:rFonts w:ascii="Arial" w:hAnsi="Arial" w:cs="Arial"/>
                <w:noProof/>
                <w:webHidden/>
              </w:rPr>
              <w:t>3</w:t>
            </w:r>
            <w:r w:rsidRPr="005912B1">
              <w:rPr>
                <w:rFonts w:ascii="Arial" w:hAnsi="Arial" w:cs="Arial"/>
                <w:noProof/>
                <w:webHidden/>
              </w:rPr>
              <w:fldChar w:fldCharType="end"/>
            </w:r>
          </w:hyperlink>
        </w:p>
        <w:p w14:paraId="482A396D" w14:textId="1CE8947E" w:rsidR="005912B1" w:rsidRPr="005912B1" w:rsidRDefault="005912B1">
          <w:pPr>
            <w:pStyle w:val="TDC2"/>
            <w:tabs>
              <w:tab w:val="right" w:leader="dot" w:pos="8630"/>
            </w:tabs>
            <w:rPr>
              <w:rFonts w:ascii="Arial" w:eastAsiaTheme="minorEastAsia" w:hAnsi="Arial" w:cs="Arial"/>
              <w:noProof/>
              <w:kern w:val="2"/>
              <w:sz w:val="24"/>
              <w:szCs w:val="24"/>
              <w:lang w:val="es-MX" w:eastAsia="es-MX"/>
              <w14:ligatures w14:val="standardContextual"/>
            </w:rPr>
          </w:pPr>
          <w:hyperlink w:anchor="_Toc226747816" w:history="1">
            <w:r w:rsidRPr="005912B1">
              <w:rPr>
                <w:rStyle w:val="Hipervnculo"/>
                <w:rFonts w:ascii="Arial" w:hAnsi="Arial" w:cs="Arial"/>
                <w:noProof/>
                <w:lang w:val="es-MX"/>
              </w:rPr>
              <w:t>4. Funcionamiento y descripción del módulo sensor (PN532)</w:t>
            </w:r>
            <w:r w:rsidRPr="005912B1">
              <w:rPr>
                <w:rFonts w:ascii="Arial" w:hAnsi="Arial" w:cs="Arial"/>
                <w:noProof/>
                <w:webHidden/>
              </w:rPr>
              <w:tab/>
            </w:r>
            <w:r w:rsidRPr="005912B1">
              <w:rPr>
                <w:rFonts w:ascii="Arial" w:hAnsi="Arial" w:cs="Arial"/>
                <w:noProof/>
                <w:webHidden/>
              </w:rPr>
              <w:fldChar w:fldCharType="begin"/>
            </w:r>
            <w:r w:rsidRPr="005912B1">
              <w:rPr>
                <w:rFonts w:ascii="Arial" w:hAnsi="Arial" w:cs="Arial"/>
                <w:noProof/>
                <w:webHidden/>
              </w:rPr>
              <w:instrText xml:space="preserve"> PAGEREF _Toc226747816 \h </w:instrText>
            </w:r>
            <w:r w:rsidRPr="005912B1">
              <w:rPr>
                <w:rFonts w:ascii="Arial" w:hAnsi="Arial" w:cs="Arial"/>
                <w:noProof/>
                <w:webHidden/>
              </w:rPr>
            </w:r>
            <w:r w:rsidRPr="005912B1">
              <w:rPr>
                <w:rFonts w:ascii="Arial" w:hAnsi="Arial" w:cs="Arial"/>
                <w:noProof/>
                <w:webHidden/>
              </w:rPr>
              <w:fldChar w:fldCharType="separate"/>
            </w:r>
            <w:r w:rsidRPr="005912B1">
              <w:rPr>
                <w:rFonts w:ascii="Arial" w:hAnsi="Arial" w:cs="Arial"/>
                <w:noProof/>
                <w:webHidden/>
              </w:rPr>
              <w:t>3</w:t>
            </w:r>
            <w:r w:rsidRPr="005912B1">
              <w:rPr>
                <w:rFonts w:ascii="Arial" w:hAnsi="Arial" w:cs="Arial"/>
                <w:noProof/>
                <w:webHidden/>
              </w:rPr>
              <w:fldChar w:fldCharType="end"/>
            </w:r>
          </w:hyperlink>
        </w:p>
        <w:p w14:paraId="16E9F214" w14:textId="7E5366F4" w:rsidR="005912B1" w:rsidRPr="005912B1" w:rsidRDefault="005912B1">
          <w:pPr>
            <w:pStyle w:val="TDC2"/>
            <w:tabs>
              <w:tab w:val="right" w:leader="dot" w:pos="8630"/>
            </w:tabs>
            <w:rPr>
              <w:rFonts w:ascii="Arial" w:eastAsiaTheme="minorEastAsia" w:hAnsi="Arial" w:cs="Arial"/>
              <w:noProof/>
              <w:kern w:val="2"/>
              <w:sz w:val="24"/>
              <w:szCs w:val="24"/>
              <w:lang w:val="es-MX" w:eastAsia="es-MX"/>
              <w14:ligatures w14:val="standardContextual"/>
            </w:rPr>
          </w:pPr>
          <w:hyperlink w:anchor="_Toc226747817" w:history="1">
            <w:r w:rsidRPr="005912B1">
              <w:rPr>
                <w:rStyle w:val="Hipervnculo"/>
                <w:rFonts w:ascii="Arial" w:hAnsi="Arial" w:cs="Arial"/>
                <w:noProof/>
                <w:lang w:val="es-MX"/>
              </w:rPr>
              <w:t>5. Diagrama de conexión (ESP32 - PN532 por I2C)</w:t>
            </w:r>
            <w:r w:rsidRPr="005912B1">
              <w:rPr>
                <w:rFonts w:ascii="Arial" w:hAnsi="Arial" w:cs="Arial"/>
                <w:noProof/>
                <w:webHidden/>
              </w:rPr>
              <w:tab/>
            </w:r>
            <w:r w:rsidRPr="005912B1">
              <w:rPr>
                <w:rFonts w:ascii="Arial" w:hAnsi="Arial" w:cs="Arial"/>
                <w:noProof/>
                <w:webHidden/>
              </w:rPr>
              <w:fldChar w:fldCharType="begin"/>
            </w:r>
            <w:r w:rsidRPr="005912B1">
              <w:rPr>
                <w:rFonts w:ascii="Arial" w:hAnsi="Arial" w:cs="Arial"/>
                <w:noProof/>
                <w:webHidden/>
              </w:rPr>
              <w:instrText xml:space="preserve"> PAGEREF _Toc226747817 \h </w:instrText>
            </w:r>
            <w:r w:rsidRPr="005912B1">
              <w:rPr>
                <w:rFonts w:ascii="Arial" w:hAnsi="Arial" w:cs="Arial"/>
                <w:noProof/>
                <w:webHidden/>
              </w:rPr>
            </w:r>
            <w:r w:rsidRPr="005912B1">
              <w:rPr>
                <w:rFonts w:ascii="Arial" w:hAnsi="Arial" w:cs="Arial"/>
                <w:noProof/>
                <w:webHidden/>
              </w:rPr>
              <w:fldChar w:fldCharType="separate"/>
            </w:r>
            <w:r w:rsidRPr="005912B1">
              <w:rPr>
                <w:rFonts w:ascii="Arial" w:hAnsi="Arial" w:cs="Arial"/>
                <w:noProof/>
                <w:webHidden/>
              </w:rPr>
              <w:t>4</w:t>
            </w:r>
            <w:r w:rsidRPr="005912B1">
              <w:rPr>
                <w:rFonts w:ascii="Arial" w:hAnsi="Arial" w:cs="Arial"/>
                <w:noProof/>
                <w:webHidden/>
              </w:rPr>
              <w:fldChar w:fldCharType="end"/>
            </w:r>
          </w:hyperlink>
        </w:p>
        <w:p w14:paraId="27F896D3" w14:textId="3543202D" w:rsidR="005912B1" w:rsidRPr="005912B1" w:rsidRDefault="005912B1">
          <w:pPr>
            <w:pStyle w:val="TDC2"/>
            <w:tabs>
              <w:tab w:val="right" w:leader="dot" w:pos="8630"/>
            </w:tabs>
            <w:rPr>
              <w:rFonts w:ascii="Arial" w:eastAsiaTheme="minorEastAsia" w:hAnsi="Arial" w:cs="Arial"/>
              <w:noProof/>
              <w:kern w:val="2"/>
              <w:sz w:val="24"/>
              <w:szCs w:val="24"/>
              <w:lang w:val="es-MX" w:eastAsia="es-MX"/>
              <w14:ligatures w14:val="standardContextual"/>
            </w:rPr>
          </w:pPr>
          <w:hyperlink w:anchor="_Toc226747818" w:history="1">
            <w:r w:rsidRPr="005912B1">
              <w:rPr>
                <w:rStyle w:val="Hipervnculo"/>
                <w:rFonts w:ascii="Arial" w:hAnsi="Arial" w:cs="Arial"/>
                <w:noProof/>
                <w:lang w:val="es-MX"/>
              </w:rPr>
              <w:t>6. Desarrollo de la práctica (código y validación)</w:t>
            </w:r>
            <w:r w:rsidRPr="005912B1">
              <w:rPr>
                <w:rFonts w:ascii="Arial" w:hAnsi="Arial" w:cs="Arial"/>
                <w:noProof/>
                <w:webHidden/>
              </w:rPr>
              <w:tab/>
            </w:r>
            <w:r w:rsidRPr="005912B1">
              <w:rPr>
                <w:rFonts w:ascii="Arial" w:hAnsi="Arial" w:cs="Arial"/>
                <w:noProof/>
                <w:webHidden/>
              </w:rPr>
              <w:fldChar w:fldCharType="begin"/>
            </w:r>
            <w:r w:rsidRPr="005912B1">
              <w:rPr>
                <w:rFonts w:ascii="Arial" w:hAnsi="Arial" w:cs="Arial"/>
                <w:noProof/>
                <w:webHidden/>
              </w:rPr>
              <w:instrText xml:space="preserve"> PAGEREF _Toc226747818 \h </w:instrText>
            </w:r>
            <w:r w:rsidRPr="005912B1">
              <w:rPr>
                <w:rFonts w:ascii="Arial" w:hAnsi="Arial" w:cs="Arial"/>
                <w:noProof/>
                <w:webHidden/>
              </w:rPr>
            </w:r>
            <w:r w:rsidRPr="005912B1">
              <w:rPr>
                <w:rFonts w:ascii="Arial" w:hAnsi="Arial" w:cs="Arial"/>
                <w:noProof/>
                <w:webHidden/>
              </w:rPr>
              <w:fldChar w:fldCharType="separate"/>
            </w:r>
            <w:r w:rsidRPr="005912B1">
              <w:rPr>
                <w:rFonts w:ascii="Arial" w:hAnsi="Arial" w:cs="Arial"/>
                <w:noProof/>
                <w:webHidden/>
              </w:rPr>
              <w:t>4</w:t>
            </w:r>
            <w:r w:rsidRPr="005912B1">
              <w:rPr>
                <w:rFonts w:ascii="Arial" w:hAnsi="Arial" w:cs="Arial"/>
                <w:noProof/>
                <w:webHidden/>
              </w:rPr>
              <w:fldChar w:fldCharType="end"/>
            </w:r>
          </w:hyperlink>
        </w:p>
        <w:p w14:paraId="06BEE0EA" w14:textId="19FC7C47" w:rsidR="005912B1" w:rsidRPr="005912B1" w:rsidRDefault="005912B1">
          <w:pPr>
            <w:pStyle w:val="TDC2"/>
            <w:tabs>
              <w:tab w:val="right" w:leader="dot" w:pos="8630"/>
            </w:tabs>
            <w:rPr>
              <w:rFonts w:ascii="Arial" w:eastAsiaTheme="minorEastAsia" w:hAnsi="Arial" w:cs="Arial"/>
              <w:noProof/>
              <w:kern w:val="2"/>
              <w:sz w:val="24"/>
              <w:szCs w:val="24"/>
              <w:lang w:val="es-MX" w:eastAsia="es-MX"/>
              <w14:ligatures w14:val="standardContextual"/>
            </w:rPr>
          </w:pPr>
          <w:hyperlink w:anchor="_Toc226747819" w:history="1">
            <w:r w:rsidRPr="005912B1">
              <w:rPr>
                <w:rStyle w:val="Hipervnculo"/>
                <w:rFonts w:ascii="Arial" w:hAnsi="Arial" w:cs="Arial"/>
                <w:noProof/>
                <w:lang w:val="es-MX"/>
              </w:rPr>
              <w:t>7. Resultados y evidencias</w:t>
            </w:r>
            <w:r w:rsidRPr="005912B1">
              <w:rPr>
                <w:rFonts w:ascii="Arial" w:hAnsi="Arial" w:cs="Arial"/>
                <w:noProof/>
                <w:webHidden/>
              </w:rPr>
              <w:tab/>
            </w:r>
            <w:r w:rsidRPr="005912B1">
              <w:rPr>
                <w:rFonts w:ascii="Arial" w:hAnsi="Arial" w:cs="Arial"/>
                <w:noProof/>
                <w:webHidden/>
              </w:rPr>
              <w:fldChar w:fldCharType="begin"/>
            </w:r>
            <w:r w:rsidRPr="005912B1">
              <w:rPr>
                <w:rFonts w:ascii="Arial" w:hAnsi="Arial" w:cs="Arial"/>
                <w:noProof/>
                <w:webHidden/>
              </w:rPr>
              <w:instrText xml:space="preserve"> PAGEREF _Toc226747819 \h </w:instrText>
            </w:r>
            <w:r w:rsidRPr="005912B1">
              <w:rPr>
                <w:rFonts w:ascii="Arial" w:hAnsi="Arial" w:cs="Arial"/>
                <w:noProof/>
                <w:webHidden/>
              </w:rPr>
            </w:r>
            <w:r w:rsidRPr="005912B1">
              <w:rPr>
                <w:rFonts w:ascii="Arial" w:hAnsi="Arial" w:cs="Arial"/>
                <w:noProof/>
                <w:webHidden/>
              </w:rPr>
              <w:fldChar w:fldCharType="separate"/>
            </w:r>
            <w:r w:rsidRPr="005912B1">
              <w:rPr>
                <w:rFonts w:ascii="Arial" w:hAnsi="Arial" w:cs="Arial"/>
                <w:noProof/>
                <w:webHidden/>
              </w:rPr>
              <w:t>6</w:t>
            </w:r>
            <w:r w:rsidRPr="005912B1">
              <w:rPr>
                <w:rFonts w:ascii="Arial" w:hAnsi="Arial" w:cs="Arial"/>
                <w:noProof/>
                <w:webHidden/>
              </w:rPr>
              <w:fldChar w:fldCharType="end"/>
            </w:r>
          </w:hyperlink>
        </w:p>
        <w:p w14:paraId="63C736B0" w14:textId="3C05E295" w:rsidR="005912B1" w:rsidRPr="005912B1" w:rsidRDefault="005912B1">
          <w:pPr>
            <w:pStyle w:val="TDC2"/>
            <w:tabs>
              <w:tab w:val="right" w:leader="dot" w:pos="8630"/>
            </w:tabs>
            <w:rPr>
              <w:rFonts w:ascii="Arial" w:eastAsiaTheme="minorEastAsia" w:hAnsi="Arial" w:cs="Arial"/>
              <w:noProof/>
              <w:kern w:val="2"/>
              <w:sz w:val="24"/>
              <w:szCs w:val="24"/>
              <w:lang w:val="es-MX" w:eastAsia="es-MX"/>
              <w14:ligatures w14:val="standardContextual"/>
            </w:rPr>
          </w:pPr>
          <w:hyperlink w:anchor="_Toc226747820" w:history="1">
            <w:r w:rsidRPr="005912B1">
              <w:rPr>
                <w:rStyle w:val="Hipervnculo"/>
                <w:rFonts w:ascii="Arial" w:hAnsi="Arial" w:cs="Arial"/>
                <w:noProof/>
                <w:lang w:val="es-MX"/>
              </w:rPr>
              <w:t>10. Enlaces (GitHub y video)</w:t>
            </w:r>
            <w:r w:rsidRPr="005912B1">
              <w:rPr>
                <w:rFonts w:ascii="Arial" w:hAnsi="Arial" w:cs="Arial"/>
                <w:noProof/>
                <w:webHidden/>
              </w:rPr>
              <w:tab/>
            </w:r>
            <w:r w:rsidRPr="005912B1">
              <w:rPr>
                <w:rFonts w:ascii="Arial" w:hAnsi="Arial" w:cs="Arial"/>
                <w:noProof/>
                <w:webHidden/>
              </w:rPr>
              <w:fldChar w:fldCharType="begin"/>
            </w:r>
            <w:r w:rsidRPr="005912B1">
              <w:rPr>
                <w:rFonts w:ascii="Arial" w:hAnsi="Arial" w:cs="Arial"/>
                <w:noProof/>
                <w:webHidden/>
              </w:rPr>
              <w:instrText xml:space="preserve"> PAGEREF _Toc226747820 \h </w:instrText>
            </w:r>
            <w:r w:rsidRPr="005912B1">
              <w:rPr>
                <w:rFonts w:ascii="Arial" w:hAnsi="Arial" w:cs="Arial"/>
                <w:noProof/>
                <w:webHidden/>
              </w:rPr>
            </w:r>
            <w:r w:rsidRPr="005912B1">
              <w:rPr>
                <w:rFonts w:ascii="Arial" w:hAnsi="Arial" w:cs="Arial"/>
                <w:noProof/>
                <w:webHidden/>
              </w:rPr>
              <w:fldChar w:fldCharType="separate"/>
            </w:r>
            <w:r w:rsidRPr="005912B1">
              <w:rPr>
                <w:rFonts w:ascii="Arial" w:hAnsi="Arial" w:cs="Arial"/>
                <w:noProof/>
                <w:webHidden/>
              </w:rPr>
              <w:t>7</w:t>
            </w:r>
            <w:r w:rsidRPr="005912B1">
              <w:rPr>
                <w:rFonts w:ascii="Arial" w:hAnsi="Arial" w:cs="Arial"/>
                <w:noProof/>
                <w:webHidden/>
              </w:rPr>
              <w:fldChar w:fldCharType="end"/>
            </w:r>
          </w:hyperlink>
        </w:p>
        <w:p w14:paraId="2B297C41" w14:textId="559B9AE9" w:rsidR="006669BA" w:rsidRPr="005912B1" w:rsidRDefault="005912B1">
          <w:pPr>
            <w:rPr>
              <w:rFonts w:ascii="Arial" w:hAnsi="Arial" w:cs="Arial"/>
            </w:rPr>
          </w:pPr>
          <w:r w:rsidRPr="005912B1">
            <w:rPr>
              <w:rFonts w:ascii="Arial" w:hAnsi="Arial" w:cs="Arial"/>
              <w:b/>
              <w:bCs/>
              <w:lang w:val="es-ES"/>
            </w:rPr>
            <w:fldChar w:fldCharType="end"/>
          </w:r>
        </w:p>
      </w:sdtContent>
    </w:sdt>
    <w:p w14:paraId="71909537" w14:textId="77777777" w:rsidR="006669BA" w:rsidRPr="005912B1" w:rsidRDefault="00000000" w:rsidP="00A8314B">
      <w:pPr>
        <w:pStyle w:val="Ttulo2"/>
        <w:rPr>
          <w:rFonts w:ascii="Arial" w:hAnsi="Arial" w:cs="Arial"/>
          <w:lang w:val="es-MX"/>
        </w:rPr>
      </w:pPr>
      <w:bookmarkStart w:id="0" w:name="_Toc226747813"/>
      <w:r w:rsidRPr="005912B1">
        <w:rPr>
          <w:rFonts w:ascii="Arial" w:hAnsi="Arial" w:cs="Arial"/>
          <w:lang w:val="es-MX"/>
        </w:rPr>
        <w:t>1. Datos generales</w:t>
      </w:r>
      <w:bookmarkEnd w:id="0"/>
    </w:p>
    <w:p w14:paraId="52B94362" w14:textId="77777777" w:rsidR="006669BA" w:rsidRPr="005912B1" w:rsidRDefault="00000000">
      <w:pPr>
        <w:rPr>
          <w:rFonts w:ascii="Arial" w:hAnsi="Arial" w:cs="Arial"/>
          <w:lang w:val="es-MX"/>
        </w:rPr>
      </w:pPr>
      <w:r w:rsidRPr="005912B1">
        <w:rPr>
          <w:rFonts w:ascii="Arial" w:hAnsi="Arial" w:cs="Arial"/>
          <w:b/>
          <w:lang w:val="es-MX"/>
        </w:rPr>
        <w:t xml:space="preserve">• Práctica: </w:t>
      </w:r>
      <w:r w:rsidRPr="005912B1">
        <w:rPr>
          <w:rFonts w:ascii="Arial" w:hAnsi="Arial" w:cs="Arial"/>
          <w:lang w:val="es-MX"/>
        </w:rPr>
        <w:t>Lectura de UID y validación de acceso con tarjeta NFC</w:t>
      </w:r>
    </w:p>
    <w:p w14:paraId="285AEFBA" w14:textId="77777777" w:rsidR="006669BA" w:rsidRPr="005912B1" w:rsidRDefault="00000000">
      <w:pPr>
        <w:rPr>
          <w:rFonts w:ascii="Arial" w:hAnsi="Arial" w:cs="Arial"/>
          <w:lang w:val="es-MX"/>
        </w:rPr>
      </w:pPr>
      <w:r w:rsidRPr="005912B1">
        <w:rPr>
          <w:rFonts w:ascii="Arial" w:hAnsi="Arial" w:cs="Arial"/>
          <w:b/>
          <w:lang w:val="es-MX"/>
        </w:rPr>
        <w:t xml:space="preserve">• Plataforma: </w:t>
      </w:r>
      <w:r w:rsidRPr="005912B1">
        <w:rPr>
          <w:rFonts w:ascii="Arial" w:hAnsi="Arial" w:cs="Arial"/>
          <w:lang w:val="es-MX"/>
        </w:rPr>
        <w:t>ESP32</w:t>
      </w:r>
    </w:p>
    <w:p w14:paraId="43AB8657" w14:textId="77777777" w:rsidR="006669BA" w:rsidRPr="005912B1" w:rsidRDefault="00000000">
      <w:pPr>
        <w:rPr>
          <w:rFonts w:ascii="Arial" w:hAnsi="Arial" w:cs="Arial"/>
          <w:lang w:val="es-MX"/>
        </w:rPr>
      </w:pPr>
      <w:r w:rsidRPr="005912B1">
        <w:rPr>
          <w:rFonts w:ascii="Arial" w:hAnsi="Arial" w:cs="Arial"/>
          <w:b/>
          <w:lang w:val="es-MX"/>
        </w:rPr>
        <w:t xml:space="preserve">• Módulo sensor: </w:t>
      </w:r>
      <w:r w:rsidRPr="005912B1">
        <w:rPr>
          <w:rFonts w:ascii="Arial" w:hAnsi="Arial" w:cs="Arial"/>
          <w:lang w:val="es-MX"/>
        </w:rPr>
        <w:t>NFC PN532 (comunicación I2C)</w:t>
      </w:r>
    </w:p>
    <w:p w14:paraId="264D944B" w14:textId="77777777" w:rsidR="006669BA" w:rsidRPr="005912B1" w:rsidRDefault="00000000">
      <w:pPr>
        <w:rPr>
          <w:rFonts w:ascii="Arial" w:hAnsi="Arial" w:cs="Arial"/>
          <w:lang w:val="es-MX"/>
        </w:rPr>
      </w:pPr>
      <w:r w:rsidRPr="005912B1">
        <w:rPr>
          <w:rFonts w:ascii="Arial" w:hAnsi="Arial" w:cs="Arial"/>
          <w:b/>
          <w:lang w:val="es-MX"/>
        </w:rPr>
        <w:t xml:space="preserve">• Entorno: </w:t>
      </w:r>
      <w:r w:rsidRPr="005912B1">
        <w:rPr>
          <w:rFonts w:ascii="Arial" w:hAnsi="Arial" w:cs="Arial"/>
          <w:lang w:val="es-MX"/>
        </w:rPr>
        <w:t>Arduino IDE + librería Adafruit_PN532</w:t>
      </w:r>
    </w:p>
    <w:p w14:paraId="093ECF2D" w14:textId="1FD44D5F" w:rsidR="006669BA" w:rsidRPr="005912B1" w:rsidRDefault="00000000">
      <w:pPr>
        <w:rPr>
          <w:rFonts w:ascii="Arial" w:hAnsi="Arial" w:cs="Arial"/>
          <w:lang w:val="es-MX"/>
        </w:rPr>
      </w:pPr>
      <w:r w:rsidRPr="005912B1">
        <w:rPr>
          <w:rFonts w:ascii="Arial" w:hAnsi="Arial" w:cs="Arial"/>
          <w:b/>
          <w:lang w:val="es-MX"/>
        </w:rPr>
        <w:t xml:space="preserve">• Objetivo: </w:t>
      </w:r>
      <w:r w:rsidRPr="005912B1">
        <w:rPr>
          <w:rFonts w:ascii="Arial" w:hAnsi="Arial" w:cs="Arial"/>
          <w:lang w:val="es-MX"/>
        </w:rPr>
        <w:t xml:space="preserve">Leer el UID de una tarjeta y usarlo como validador para simular el inicio/término de operaciones </w:t>
      </w:r>
    </w:p>
    <w:p w14:paraId="499EA13A" w14:textId="77777777" w:rsidR="006669BA" w:rsidRPr="005912B1" w:rsidRDefault="00000000" w:rsidP="00A8314B">
      <w:pPr>
        <w:pStyle w:val="Ttulo2"/>
        <w:rPr>
          <w:rFonts w:ascii="Arial" w:hAnsi="Arial" w:cs="Arial"/>
          <w:lang w:val="es-MX"/>
        </w:rPr>
      </w:pPr>
      <w:r w:rsidRPr="005912B1">
        <w:rPr>
          <w:rFonts w:ascii="Arial" w:hAnsi="Arial" w:cs="Arial"/>
          <w:lang w:val="es-MX"/>
        </w:rPr>
        <w:br/>
      </w:r>
      <w:bookmarkStart w:id="1" w:name="_Toc226747814"/>
      <w:r w:rsidRPr="005912B1">
        <w:rPr>
          <w:rFonts w:ascii="Arial" w:hAnsi="Arial" w:cs="Arial"/>
          <w:lang w:val="es-MX"/>
        </w:rPr>
        <w:t>2. Descripción de la tecnología RFID/NFC</w:t>
      </w:r>
      <w:bookmarkEnd w:id="1"/>
    </w:p>
    <w:p w14:paraId="659C0A88" w14:textId="77777777" w:rsidR="006669BA" w:rsidRPr="005912B1" w:rsidRDefault="00000000">
      <w:pPr>
        <w:rPr>
          <w:rFonts w:ascii="Arial" w:hAnsi="Arial" w:cs="Arial"/>
          <w:lang w:val="es-MX"/>
        </w:rPr>
      </w:pPr>
      <w:r w:rsidRPr="005912B1">
        <w:rPr>
          <w:rFonts w:ascii="Arial" w:hAnsi="Arial" w:cs="Arial"/>
          <w:lang w:val="es-MX"/>
        </w:rPr>
        <w:t xml:space="preserve">RFID (Radio </w:t>
      </w:r>
      <w:proofErr w:type="spellStart"/>
      <w:r w:rsidRPr="005912B1">
        <w:rPr>
          <w:rFonts w:ascii="Arial" w:hAnsi="Arial" w:cs="Arial"/>
          <w:lang w:val="es-MX"/>
        </w:rPr>
        <w:t>Frequency</w:t>
      </w:r>
      <w:proofErr w:type="spellEnd"/>
      <w:r w:rsidRPr="005912B1">
        <w:rPr>
          <w:rFonts w:ascii="Arial" w:hAnsi="Arial" w:cs="Arial"/>
          <w:lang w:val="es-MX"/>
        </w:rPr>
        <w:t xml:space="preserve"> </w:t>
      </w:r>
      <w:proofErr w:type="spellStart"/>
      <w:r w:rsidRPr="005912B1">
        <w:rPr>
          <w:rFonts w:ascii="Arial" w:hAnsi="Arial" w:cs="Arial"/>
          <w:lang w:val="es-MX"/>
        </w:rPr>
        <w:t>Identification</w:t>
      </w:r>
      <w:proofErr w:type="spellEnd"/>
      <w:r w:rsidRPr="005912B1">
        <w:rPr>
          <w:rFonts w:ascii="Arial" w:hAnsi="Arial" w:cs="Arial"/>
          <w:lang w:val="es-MX"/>
        </w:rPr>
        <w:t>) es una tecnología de identificación inalámbrica que utiliza radiofrecuencia para leer o escribir información en una etiqueta (tag) mediante un lector. En alta frecuencia (HF) se opera comúnmente a 13.56 MHz y se usa ampliamente para tarjetas de proximidad y sistemas de identificación.</w:t>
      </w:r>
    </w:p>
    <w:p w14:paraId="2E4CE2CB" w14:textId="77777777" w:rsidR="006669BA" w:rsidRPr="005912B1" w:rsidRDefault="00000000">
      <w:pPr>
        <w:rPr>
          <w:rFonts w:ascii="Arial" w:hAnsi="Arial" w:cs="Arial"/>
          <w:lang w:val="es-MX"/>
        </w:rPr>
      </w:pPr>
      <w:r w:rsidRPr="005912B1">
        <w:rPr>
          <w:rFonts w:ascii="Arial" w:hAnsi="Arial" w:cs="Arial"/>
          <w:lang w:val="es-MX"/>
        </w:rPr>
        <w:t xml:space="preserve">NFC (Near Field </w:t>
      </w:r>
      <w:proofErr w:type="spellStart"/>
      <w:r w:rsidRPr="005912B1">
        <w:rPr>
          <w:rFonts w:ascii="Arial" w:hAnsi="Arial" w:cs="Arial"/>
          <w:lang w:val="es-MX"/>
        </w:rPr>
        <w:t>Communication</w:t>
      </w:r>
      <w:proofErr w:type="spellEnd"/>
      <w:r w:rsidRPr="005912B1">
        <w:rPr>
          <w:rFonts w:ascii="Arial" w:hAnsi="Arial" w:cs="Arial"/>
          <w:lang w:val="es-MX"/>
        </w:rPr>
        <w:t>) puede considerarse una variante/uso de RFID HF enfocada a distancias cortas (acercar y leer). Trabaja sobre estándares como ISO/IEC 14443 (tarjetas de proximidad), donde el lector genera el campo y la tarjeta pasiva responde con su identificador (UID).</w:t>
      </w:r>
    </w:p>
    <w:p w14:paraId="56A541FD" w14:textId="77777777" w:rsidR="006669BA" w:rsidRPr="005912B1" w:rsidRDefault="00000000" w:rsidP="00A8314B">
      <w:pPr>
        <w:pStyle w:val="Ttulo2"/>
        <w:rPr>
          <w:rFonts w:ascii="Arial" w:hAnsi="Arial" w:cs="Arial"/>
          <w:lang w:val="es-MX"/>
        </w:rPr>
      </w:pPr>
      <w:r w:rsidRPr="005912B1">
        <w:rPr>
          <w:rFonts w:ascii="Arial" w:hAnsi="Arial" w:cs="Arial"/>
          <w:lang w:val="es-MX"/>
        </w:rPr>
        <w:br/>
      </w:r>
      <w:bookmarkStart w:id="2" w:name="_Toc226747815"/>
      <w:r w:rsidRPr="005912B1">
        <w:rPr>
          <w:rFonts w:ascii="Arial" w:hAnsi="Arial" w:cs="Arial"/>
          <w:lang w:val="es-MX"/>
        </w:rPr>
        <w:t>3. Usos actuales de la tecnología</w:t>
      </w:r>
      <w:bookmarkEnd w:id="2"/>
    </w:p>
    <w:p w14:paraId="1CE16240" w14:textId="77777777" w:rsidR="006669BA" w:rsidRPr="005912B1" w:rsidRDefault="00000000">
      <w:pPr>
        <w:rPr>
          <w:rFonts w:ascii="Arial" w:hAnsi="Arial" w:cs="Arial"/>
          <w:lang w:val="es-MX"/>
        </w:rPr>
      </w:pPr>
      <w:r w:rsidRPr="005912B1">
        <w:rPr>
          <w:rFonts w:ascii="Arial" w:hAnsi="Arial" w:cs="Arial"/>
          <w:lang w:val="es-MX"/>
        </w:rPr>
        <w:t>• Control de acceso a edificios, laboratorios u oficinas mediante credenciales.</w:t>
      </w:r>
    </w:p>
    <w:p w14:paraId="0D82F4D7" w14:textId="77777777" w:rsidR="006669BA" w:rsidRPr="005912B1" w:rsidRDefault="00000000">
      <w:pPr>
        <w:rPr>
          <w:rFonts w:ascii="Arial" w:hAnsi="Arial" w:cs="Arial"/>
          <w:lang w:val="es-MX"/>
        </w:rPr>
      </w:pPr>
      <w:r w:rsidRPr="005912B1">
        <w:rPr>
          <w:rFonts w:ascii="Arial" w:hAnsi="Arial" w:cs="Arial"/>
          <w:lang w:val="es-MX"/>
        </w:rPr>
        <w:t>• Pagos sin contacto y validación rápida en puntos de venta.</w:t>
      </w:r>
    </w:p>
    <w:p w14:paraId="73F7896F" w14:textId="77777777" w:rsidR="006669BA" w:rsidRPr="005912B1" w:rsidRDefault="00000000">
      <w:pPr>
        <w:rPr>
          <w:rFonts w:ascii="Arial" w:hAnsi="Arial" w:cs="Arial"/>
          <w:lang w:val="es-MX"/>
        </w:rPr>
      </w:pPr>
      <w:r w:rsidRPr="005912B1">
        <w:rPr>
          <w:rFonts w:ascii="Arial" w:hAnsi="Arial" w:cs="Arial"/>
          <w:lang w:val="es-MX"/>
        </w:rPr>
        <w:t>• Tarjetas de transporte público (validación de entrada/salida).</w:t>
      </w:r>
    </w:p>
    <w:p w14:paraId="7A606367" w14:textId="77777777" w:rsidR="006669BA" w:rsidRPr="005912B1" w:rsidRDefault="00000000">
      <w:pPr>
        <w:rPr>
          <w:rFonts w:ascii="Arial" w:hAnsi="Arial" w:cs="Arial"/>
          <w:lang w:val="es-MX"/>
        </w:rPr>
      </w:pPr>
      <w:r w:rsidRPr="005912B1">
        <w:rPr>
          <w:rFonts w:ascii="Arial" w:hAnsi="Arial" w:cs="Arial"/>
          <w:lang w:val="es-MX"/>
        </w:rPr>
        <w:t>• Identificación, trazabilidad e inventarios (credenciales, bibliotecas, logística).</w:t>
      </w:r>
    </w:p>
    <w:p w14:paraId="5ED25ED4" w14:textId="77777777" w:rsidR="006669BA" w:rsidRPr="005912B1" w:rsidRDefault="00000000" w:rsidP="00A8314B">
      <w:pPr>
        <w:pStyle w:val="Ttulo2"/>
        <w:rPr>
          <w:rFonts w:ascii="Arial" w:hAnsi="Arial" w:cs="Arial"/>
          <w:lang w:val="es-MX"/>
        </w:rPr>
      </w:pPr>
      <w:r w:rsidRPr="005912B1">
        <w:rPr>
          <w:rFonts w:ascii="Arial" w:hAnsi="Arial" w:cs="Arial"/>
          <w:lang w:val="es-MX"/>
        </w:rPr>
        <w:lastRenderedPageBreak/>
        <w:br/>
      </w:r>
      <w:bookmarkStart w:id="3" w:name="_Toc226747816"/>
      <w:r w:rsidRPr="005912B1">
        <w:rPr>
          <w:rFonts w:ascii="Arial" w:hAnsi="Arial" w:cs="Arial"/>
          <w:lang w:val="es-MX"/>
        </w:rPr>
        <w:t>4. Funcionamiento y descripción del módulo sensor (PN532)</w:t>
      </w:r>
      <w:bookmarkEnd w:id="3"/>
    </w:p>
    <w:p w14:paraId="478CC0F5" w14:textId="77777777" w:rsidR="006669BA" w:rsidRPr="005912B1" w:rsidRDefault="00000000">
      <w:pPr>
        <w:rPr>
          <w:rFonts w:ascii="Arial" w:hAnsi="Arial" w:cs="Arial"/>
          <w:lang w:val="es-MX"/>
        </w:rPr>
      </w:pPr>
      <w:r w:rsidRPr="005912B1">
        <w:rPr>
          <w:rFonts w:ascii="Arial" w:hAnsi="Arial" w:cs="Arial"/>
          <w:lang w:val="es-MX"/>
        </w:rPr>
        <w:t>El PN532 es un controlador NFC integrado para comunicación sin contacto a 13.56 MHz. Soporta modos de lector/escritor para ISO/IEC 14443A/MIFARE y puede comunicarse con el microcontrolador por interfaces como I2C, SPI o UART. En esta práctica se emplea el modo lector para detectar tarjetas NFC-A y obtener su UID.</w:t>
      </w:r>
    </w:p>
    <w:p w14:paraId="7DD35DF4" w14:textId="77777777" w:rsidR="006669BA" w:rsidRPr="005912B1" w:rsidRDefault="00000000">
      <w:pPr>
        <w:rPr>
          <w:rFonts w:ascii="Arial" w:hAnsi="Arial" w:cs="Arial"/>
          <w:lang w:val="es-MX"/>
        </w:rPr>
      </w:pPr>
      <w:r w:rsidRPr="005912B1">
        <w:rPr>
          <w:rFonts w:ascii="Arial" w:hAnsi="Arial" w:cs="Arial"/>
          <w:lang w:val="es-MX"/>
        </w:rPr>
        <w:t>Principio de operación (resumen): el módulo genera un campo RF; cuando una tarjeta entra en el campo, se energiza (si es pasiva) y responde; el PN532 realiza el proceso de detección/selección y entrega el UID al ESP32, que lo procesa para autorizar o denegar el acceso.</w:t>
      </w:r>
    </w:p>
    <w:p w14:paraId="30C84983" w14:textId="755FD12A" w:rsidR="006669BA" w:rsidRPr="005912B1" w:rsidRDefault="00000000" w:rsidP="00A8314B">
      <w:pPr>
        <w:pStyle w:val="Ttulo2"/>
        <w:rPr>
          <w:rFonts w:ascii="Arial" w:hAnsi="Arial" w:cs="Arial"/>
          <w:lang w:val="es-MX"/>
        </w:rPr>
      </w:pPr>
      <w:r w:rsidRPr="005912B1">
        <w:rPr>
          <w:rFonts w:ascii="Arial" w:hAnsi="Arial" w:cs="Arial"/>
          <w:lang w:val="es-MX"/>
        </w:rPr>
        <w:br/>
      </w:r>
      <w:bookmarkStart w:id="4" w:name="_Toc226747817"/>
      <w:r w:rsidRPr="005912B1">
        <w:rPr>
          <w:rFonts w:ascii="Arial" w:hAnsi="Arial" w:cs="Arial"/>
          <w:lang w:val="es-MX"/>
        </w:rPr>
        <w:t xml:space="preserve">5. Diagrama de conexión (ESP32 </w:t>
      </w:r>
      <w:r w:rsidR="008E4B30" w:rsidRPr="005912B1">
        <w:rPr>
          <w:rFonts w:ascii="Arial" w:hAnsi="Arial" w:cs="Arial"/>
          <w:lang w:val="es-MX"/>
        </w:rPr>
        <w:t>-</w:t>
      </w:r>
      <w:r w:rsidRPr="005912B1">
        <w:rPr>
          <w:rFonts w:ascii="Arial" w:hAnsi="Arial" w:cs="Arial"/>
          <w:lang w:val="es-MX"/>
        </w:rPr>
        <w:t xml:space="preserve"> PN532 por I2C)</w:t>
      </w:r>
      <w:bookmarkEnd w:id="4"/>
    </w:p>
    <w:p w14:paraId="0EB8E169" w14:textId="77777777" w:rsidR="006669BA" w:rsidRPr="005912B1" w:rsidRDefault="00000000">
      <w:pPr>
        <w:rPr>
          <w:rFonts w:ascii="Arial" w:hAnsi="Arial" w:cs="Arial"/>
        </w:rPr>
      </w:pPr>
      <w:proofErr w:type="spellStart"/>
      <w:r w:rsidRPr="005912B1">
        <w:rPr>
          <w:rFonts w:ascii="Arial" w:hAnsi="Arial" w:cs="Arial"/>
        </w:rPr>
        <w:t>Conexión</w:t>
      </w:r>
      <w:proofErr w:type="spellEnd"/>
      <w:r w:rsidRPr="005912B1">
        <w:rPr>
          <w:rFonts w:ascii="Arial" w:hAnsi="Arial" w:cs="Arial"/>
        </w:rPr>
        <w:t xml:space="preserve"> </w:t>
      </w:r>
      <w:proofErr w:type="spellStart"/>
      <w:r w:rsidRPr="005912B1">
        <w:rPr>
          <w:rFonts w:ascii="Arial" w:hAnsi="Arial" w:cs="Arial"/>
        </w:rPr>
        <w:t>utilizada</w:t>
      </w:r>
      <w:proofErr w:type="spellEnd"/>
      <w:r w:rsidRPr="005912B1">
        <w:rPr>
          <w:rFonts w:ascii="Arial" w:hAnsi="Arial" w:cs="Arial"/>
        </w:rPr>
        <w:t xml:space="preserve"> (I2C):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0"/>
        <w:gridCol w:w="4260"/>
      </w:tblGrid>
      <w:tr w:rsidR="006669BA" w:rsidRPr="005912B1" w14:paraId="556079CD" w14:textId="77777777" w:rsidTr="008E4B30">
        <w:tc>
          <w:tcPr>
            <w:tcW w:w="4320" w:type="dxa"/>
            <w:tcBorders>
              <w:top w:val="threeDEmboss" w:sz="24" w:space="0" w:color="auto"/>
              <w:left w:val="threeDEmboss" w:sz="24" w:space="0" w:color="auto"/>
              <w:bottom w:val="threeDEmboss" w:sz="24" w:space="0" w:color="auto"/>
              <w:right w:val="threeDEmboss" w:sz="24" w:space="0" w:color="auto"/>
            </w:tcBorders>
            <w:shd w:val="clear" w:color="auto" w:fill="E5B8B7" w:themeFill="accent2" w:themeFillTint="66"/>
          </w:tcPr>
          <w:p w14:paraId="65AC432C" w14:textId="77777777" w:rsidR="006669BA" w:rsidRPr="005912B1" w:rsidRDefault="00000000">
            <w:pPr>
              <w:rPr>
                <w:rFonts w:ascii="Arial" w:hAnsi="Arial" w:cs="Arial"/>
              </w:rPr>
            </w:pPr>
            <w:r w:rsidRPr="005912B1">
              <w:rPr>
                <w:rFonts w:ascii="Arial" w:hAnsi="Arial" w:cs="Arial"/>
              </w:rPr>
              <w:t>ESP32</w:t>
            </w:r>
          </w:p>
        </w:tc>
        <w:tc>
          <w:tcPr>
            <w:tcW w:w="4320" w:type="dxa"/>
            <w:tcBorders>
              <w:top w:val="threeDEmboss" w:sz="24" w:space="0" w:color="auto"/>
              <w:left w:val="threeDEmboss" w:sz="24" w:space="0" w:color="auto"/>
              <w:bottom w:val="threeDEmboss" w:sz="24" w:space="0" w:color="auto"/>
              <w:right w:val="threeDEmboss" w:sz="24" w:space="0" w:color="auto"/>
            </w:tcBorders>
            <w:shd w:val="clear" w:color="auto" w:fill="B8CCE4" w:themeFill="accent1" w:themeFillTint="66"/>
          </w:tcPr>
          <w:p w14:paraId="1C99DA82" w14:textId="77777777" w:rsidR="006669BA" w:rsidRPr="005912B1" w:rsidRDefault="00000000">
            <w:pPr>
              <w:rPr>
                <w:rFonts w:ascii="Arial" w:hAnsi="Arial" w:cs="Arial"/>
              </w:rPr>
            </w:pPr>
            <w:r w:rsidRPr="005912B1">
              <w:rPr>
                <w:rFonts w:ascii="Arial" w:hAnsi="Arial" w:cs="Arial"/>
              </w:rPr>
              <w:t>PN532</w:t>
            </w:r>
          </w:p>
        </w:tc>
      </w:tr>
      <w:tr w:rsidR="006669BA" w:rsidRPr="00811A7F" w14:paraId="41D4B30B" w14:textId="77777777" w:rsidTr="008E4B30">
        <w:tc>
          <w:tcPr>
            <w:tcW w:w="4320" w:type="dxa"/>
            <w:tcBorders>
              <w:top w:val="threeDEmboss" w:sz="24" w:space="0" w:color="auto"/>
            </w:tcBorders>
          </w:tcPr>
          <w:p w14:paraId="712D9FBC" w14:textId="77777777" w:rsidR="006669BA" w:rsidRPr="005912B1" w:rsidRDefault="00000000">
            <w:pPr>
              <w:rPr>
                <w:rFonts w:ascii="Arial" w:hAnsi="Arial" w:cs="Arial"/>
              </w:rPr>
            </w:pPr>
            <w:r w:rsidRPr="005912B1">
              <w:rPr>
                <w:rFonts w:ascii="Arial" w:hAnsi="Arial" w:cs="Arial"/>
              </w:rPr>
              <w:t>3V3</w:t>
            </w:r>
          </w:p>
        </w:tc>
        <w:tc>
          <w:tcPr>
            <w:tcW w:w="4320" w:type="dxa"/>
            <w:tcBorders>
              <w:top w:val="threeDEmboss" w:sz="24" w:space="0" w:color="auto"/>
            </w:tcBorders>
          </w:tcPr>
          <w:p w14:paraId="7E55EF92" w14:textId="77777777" w:rsidR="006669BA" w:rsidRPr="005912B1" w:rsidRDefault="00000000">
            <w:pPr>
              <w:rPr>
                <w:rFonts w:ascii="Arial" w:hAnsi="Arial" w:cs="Arial"/>
                <w:lang w:val="es-MX"/>
              </w:rPr>
            </w:pPr>
            <w:r w:rsidRPr="005912B1">
              <w:rPr>
                <w:rFonts w:ascii="Arial" w:hAnsi="Arial" w:cs="Arial"/>
                <w:lang w:val="es-MX"/>
              </w:rPr>
              <w:t>VCC (3.3 V, si el módulo lo permite)</w:t>
            </w:r>
          </w:p>
        </w:tc>
      </w:tr>
      <w:tr w:rsidR="006669BA" w:rsidRPr="005912B1" w14:paraId="7CC09774" w14:textId="77777777" w:rsidTr="008E4B30">
        <w:tc>
          <w:tcPr>
            <w:tcW w:w="4320" w:type="dxa"/>
          </w:tcPr>
          <w:p w14:paraId="17E58258" w14:textId="77777777" w:rsidR="006669BA" w:rsidRPr="005912B1" w:rsidRDefault="00000000">
            <w:pPr>
              <w:rPr>
                <w:rFonts w:ascii="Arial" w:hAnsi="Arial" w:cs="Arial"/>
              </w:rPr>
            </w:pPr>
            <w:r w:rsidRPr="005912B1">
              <w:rPr>
                <w:rFonts w:ascii="Arial" w:hAnsi="Arial" w:cs="Arial"/>
              </w:rPr>
              <w:t>GND</w:t>
            </w:r>
          </w:p>
        </w:tc>
        <w:tc>
          <w:tcPr>
            <w:tcW w:w="4320" w:type="dxa"/>
          </w:tcPr>
          <w:p w14:paraId="5AC6192C" w14:textId="77777777" w:rsidR="006669BA" w:rsidRPr="005912B1" w:rsidRDefault="00000000">
            <w:pPr>
              <w:rPr>
                <w:rFonts w:ascii="Arial" w:hAnsi="Arial" w:cs="Arial"/>
              </w:rPr>
            </w:pPr>
            <w:r w:rsidRPr="005912B1">
              <w:rPr>
                <w:rFonts w:ascii="Arial" w:hAnsi="Arial" w:cs="Arial"/>
              </w:rPr>
              <w:t>GND</w:t>
            </w:r>
          </w:p>
        </w:tc>
      </w:tr>
      <w:tr w:rsidR="006669BA" w:rsidRPr="005912B1" w14:paraId="0F5B42BD" w14:textId="77777777" w:rsidTr="008E4B30">
        <w:tc>
          <w:tcPr>
            <w:tcW w:w="4320" w:type="dxa"/>
          </w:tcPr>
          <w:p w14:paraId="037F419E" w14:textId="77777777" w:rsidR="006669BA" w:rsidRPr="005912B1" w:rsidRDefault="00000000">
            <w:pPr>
              <w:rPr>
                <w:rFonts w:ascii="Arial" w:hAnsi="Arial" w:cs="Arial"/>
              </w:rPr>
            </w:pPr>
            <w:r w:rsidRPr="005912B1">
              <w:rPr>
                <w:rFonts w:ascii="Arial" w:hAnsi="Arial" w:cs="Arial"/>
              </w:rPr>
              <w:t>GPIO21 (SDA)</w:t>
            </w:r>
          </w:p>
        </w:tc>
        <w:tc>
          <w:tcPr>
            <w:tcW w:w="4320" w:type="dxa"/>
          </w:tcPr>
          <w:p w14:paraId="44050345" w14:textId="77777777" w:rsidR="006669BA" w:rsidRPr="005912B1" w:rsidRDefault="00000000">
            <w:pPr>
              <w:rPr>
                <w:rFonts w:ascii="Arial" w:hAnsi="Arial" w:cs="Arial"/>
              </w:rPr>
            </w:pPr>
            <w:r w:rsidRPr="005912B1">
              <w:rPr>
                <w:rFonts w:ascii="Arial" w:hAnsi="Arial" w:cs="Arial"/>
              </w:rPr>
              <w:t>SDA</w:t>
            </w:r>
          </w:p>
        </w:tc>
      </w:tr>
      <w:tr w:rsidR="006669BA" w:rsidRPr="005912B1" w14:paraId="33C94524" w14:textId="77777777" w:rsidTr="008E4B30">
        <w:tc>
          <w:tcPr>
            <w:tcW w:w="4320" w:type="dxa"/>
          </w:tcPr>
          <w:p w14:paraId="3B1C09E1" w14:textId="77777777" w:rsidR="006669BA" w:rsidRPr="005912B1" w:rsidRDefault="00000000">
            <w:pPr>
              <w:rPr>
                <w:rFonts w:ascii="Arial" w:hAnsi="Arial" w:cs="Arial"/>
              </w:rPr>
            </w:pPr>
            <w:r w:rsidRPr="005912B1">
              <w:rPr>
                <w:rFonts w:ascii="Arial" w:hAnsi="Arial" w:cs="Arial"/>
              </w:rPr>
              <w:t>GPIO22 (SCL)</w:t>
            </w:r>
          </w:p>
        </w:tc>
        <w:tc>
          <w:tcPr>
            <w:tcW w:w="4320" w:type="dxa"/>
          </w:tcPr>
          <w:p w14:paraId="3DB3BF93" w14:textId="77777777" w:rsidR="006669BA" w:rsidRPr="005912B1" w:rsidRDefault="00000000">
            <w:pPr>
              <w:rPr>
                <w:rFonts w:ascii="Arial" w:hAnsi="Arial" w:cs="Arial"/>
              </w:rPr>
            </w:pPr>
            <w:r w:rsidRPr="005912B1">
              <w:rPr>
                <w:rFonts w:ascii="Arial" w:hAnsi="Arial" w:cs="Arial"/>
              </w:rPr>
              <w:t>SCL</w:t>
            </w:r>
          </w:p>
        </w:tc>
      </w:tr>
    </w:tbl>
    <w:p w14:paraId="4B6E4EA5" w14:textId="77777777" w:rsidR="006669BA" w:rsidRPr="005912B1" w:rsidRDefault="00000000">
      <w:pPr>
        <w:rPr>
          <w:rFonts w:ascii="Arial" w:hAnsi="Arial" w:cs="Arial"/>
        </w:rPr>
      </w:pPr>
      <w:r w:rsidRPr="005912B1">
        <w:rPr>
          <w:rFonts w:ascii="Arial" w:hAnsi="Arial" w:cs="Arial"/>
        </w:rPr>
        <w:br/>
      </w:r>
      <w:proofErr w:type="spellStart"/>
      <w:r w:rsidRPr="005912B1">
        <w:rPr>
          <w:rFonts w:ascii="Arial" w:hAnsi="Arial" w:cs="Arial"/>
        </w:rPr>
        <w:t>Diagrama</w:t>
      </w:r>
      <w:proofErr w:type="spellEnd"/>
      <w:r w:rsidRPr="005912B1">
        <w:rPr>
          <w:rFonts w:ascii="Arial" w:hAnsi="Arial" w:cs="Arial"/>
        </w:rPr>
        <w:t xml:space="preserve"> (ASCII):</w:t>
      </w:r>
    </w:p>
    <w:p w14:paraId="6519C33E" w14:textId="77777777" w:rsidR="006669BA" w:rsidRPr="005912B1" w:rsidRDefault="00000000" w:rsidP="00A8314B">
      <w:pPr>
        <w:pStyle w:val="Ttulo2"/>
        <w:rPr>
          <w:rFonts w:ascii="Arial" w:hAnsi="Arial" w:cs="Arial"/>
          <w:lang w:val="es-MX"/>
        </w:rPr>
      </w:pPr>
      <w:r w:rsidRPr="005912B1">
        <w:rPr>
          <w:rFonts w:ascii="Arial" w:hAnsi="Arial" w:cs="Arial"/>
          <w:lang w:val="es-MX"/>
        </w:rPr>
        <w:br/>
      </w:r>
      <w:bookmarkStart w:id="5" w:name="_Toc226747818"/>
      <w:r w:rsidRPr="005912B1">
        <w:rPr>
          <w:rFonts w:ascii="Arial" w:hAnsi="Arial" w:cs="Arial"/>
          <w:lang w:val="es-MX"/>
        </w:rPr>
        <w:t>6. Desarrollo de la práctica (código y validación)</w:t>
      </w:r>
      <w:bookmarkEnd w:id="5"/>
    </w:p>
    <w:p w14:paraId="28640FBF" w14:textId="77777777" w:rsidR="006669BA" w:rsidRPr="005912B1" w:rsidRDefault="00000000">
      <w:pPr>
        <w:rPr>
          <w:rFonts w:ascii="Arial" w:hAnsi="Arial" w:cs="Arial"/>
          <w:lang w:val="es-MX"/>
        </w:rPr>
      </w:pPr>
      <w:r w:rsidRPr="005912B1">
        <w:rPr>
          <w:rFonts w:ascii="Arial" w:hAnsi="Arial" w:cs="Arial"/>
          <w:lang w:val="es-MX"/>
        </w:rPr>
        <w:t>La validación consiste en comparar el UID leído con un UID autorizado (lista blanca). Si coincide, se imprime “ACCESO CONCEDIDO” y se simula el inicio de operaciones (por ejemplo, encender maquinaria). Si no coincide, se imprime “ACCESO DENEGADO”.</w:t>
      </w:r>
    </w:p>
    <w:p w14:paraId="21BCCD48" w14:textId="05C6B90C" w:rsidR="006669BA" w:rsidRPr="0070737D" w:rsidRDefault="00000000">
      <w:pPr>
        <w:rPr>
          <w:rFonts w:ascii="Arial" w:hAnsi="Arial" w:cs="Arial"/>
          <w:lang w:val="es-MX"/>
        </w:rPr>
      </w:pPr>
      <w:r w:rsidRPr="0070737D">
        <w:rPr>
          <w:rFonts w:ascii="Arial" w:hAnsi="Arial" w:cs="Arial"/>
          <w:lang w:val="es-MX"/>
        </w:rPr>
        <w:t>Código (Arduino IDE) —:</w:t>
      </w:r>
    </w:p>
    <w:p w14:paraId="725887C3"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C586C0"/>
          <w:sz w:val="21"/>
          <w:szCs w:val="21"/>
          <w:lang w:eastAsia="es-MX"/>
        </w:rPr>
        <w:t>#include</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7FCBCD"/>
          <w:sz w:val="21"/>
          <w:szCs w:val="21"/>
          <w:lang w:eastAsia="es-MX"/>
        </w:rPr>
        <w:t>&lt;</w:t>
      </w:r>
      <w:proofErr w:type="spellStart"/>
      <w:r w:rsidRPr="008E4B30">
        <w:rPr>
          <w:rFonts w:ascii="Arial" w:eastAsia="Times New Roman" w:hAnsi="Arial" w:cs="Arial"/>
          <w:color w:val="7FCBCD"/>
          <w:sz w:val="21"/>
          <w:szCs w:val="21"/>
          <w:lang w:eastAsia="es-MX"/>
        </w:rPr>
        <w:t>Wire.h</w:t>
      </w:r>
      <w:proofErr w:type="spellEnd"/>
      <w:r w:rsidRPr="008E4B30">
        <w:rPr>
          <w:rFonts w:ascii="Arial" w:eastAsia="Times New Roman" w:hAnsi="Arial" w:cs="Arial"/>
          <w:color w:val="7FCBCD"/>
          <w:sz w:val="21"/>
          <w:szCs w:val="21"/>
          <w:lang w:eastAsia="es-MX"/>
        </w:rPr>
        <w:t>&gt;</w:t>
      </w:r>
    </w:p>
    <w:p w14:paraId="495D2CF7"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C586C0"/>
          <w:sz w:val="21"/>
          <w:szCs w:val="21"/>
          <w:lang w:eastAsia="es-MX"/>
        </w:rPr>
        <w:t>#include</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7FCBCD"/>
          <w:sz w:val="21"/>
          <w:szCs w:val="21"/>
          <w:lang w:eastAsia="es-MX"/>
        </w:rPr>
        <w:t>&lt;Adafruit_PN532.h&gt;</w:t>
      </w:r>
    </w:p>
    <w:p w14:paraId="1692D394"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19CB920F"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7F8C8D"/>
          <w:sz w:val="21"/>
          <w:szCs w:val="21"/>
          <w:lang w:eastAsia="es-MX"/>
        </w:rPr>
        <w:t>// ------------------ Pines I2C (ESP32) ------------------</w:t>
      </w:r>
    </w:p>
    <w:p w14:paraId="31AF1341"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C586C0"/>
          <w:sz w:val="21"/>
          <w:szCs w:val="21"/>
          <w:lang w:eastAsia="es-MX"/>
        </w:rPr>
        <w:t>#define</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F39C12"/>
          <w:sz w:val="21"/>
          <w:szCs w:val="21"/>
          <w:lang w:eastAsia="es-MX"/>
        </w:rPr>
        <w:t>SDA_PIN</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7FCBCD"/>
          <w:sz w:val="21"/>
          <w:szCs w:val="21"/>
          <w:lang w:eastAsia="es-MX"/>
        </w:rPr>
        <w:t>21</w:t>
      </w:r>
    </w:p>
    <w:p w14:paraId="24827B3B"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C586C0"/>
          <w:sz w:val="21"/>
          <w:szCs w:val="21"/>
          <w:lang w:eastAsia="es-MX"/>
        </w:rPr>
        <w:t>#define</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F39C12"/>
          <w:sz w:val="21"/>
          <w:szCs w:val="21"/>
          <w:lang w:eastAsia="es-MX"/>
        </w:rPr>
        <w:t>SCL_PIN</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7FCBCD"/>
          <w:sz w:val="21"/>
          <w:szCs w:val="21"/>
          <w:lang w:eastAsia="es-MX"/>
        </w:rPr>
        <w:t>22</w:t>
      </w:r>
    </w:p>
    <w:p w14:paraId="3CBE5F60"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6E5DB0A7"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Adafruit_PN532 </w:t>
      </w:r>
      <w:proofErr w:type="spellStart"/>
      <w:r w:rsidRPr="008E4B30">
        <w:rPr>
          <w:rFonts w:ascii="Arial" w:eastAsia="Times New Roman" w:hAnsi="Arial" w:cs="Arial"/>
          <w:color w:val="F39C12"/>
          <w:sz w:val="21"/>
          <w:szCs w:val="21"/>
          <w:lang w:eastAsia="es-MX"/>
        </w:rPr>
        <w:t>nfc</w:t>
      </w:r>
      <w:proofErr w:type="spellEnd"/>
      <w:r w:rsidRPr="008E4B30">
        <w:rPr>
          <w:rFonts w:ascii="Arial" w:eastAsia="Times New Roman" w:hAnsi="Arial" w:cs="Arial"/>
          <w:color w:val="DAE3E3"/>
          <w:sz w:val="21"/>
          <w:szCs w:val="21"/>
          <w:lang w:eastAsia="es-MX"/>
        </w:rPr>
        <w:t>(SDA_PIN, SCL_PIN);</w:t>
      </w:r>
    </w:p>
    <w:p w14:paraId="1B4EDB2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3B3A0A9C"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7F8C8D"/>
          <w:sz w:val="21"/>
          <w:szCs w:val="21"/>
          <w:lang w:val="es-MX" w:eastAsia="es-MX"/>
        </w:rPr>
        <w:lastRenderedPageBreak/>
        <w:t>// UID autorizado (ejemplo). Sustituir por el UID real de la tarjeta válida.</w:t>
      </w:r>
    </w:p>
    <w:p w14:paraId="3CB5D94A"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0CA1A6"/>
          <w:sz w:val="21"/>
          <w:szCs w:val="21"/>
          <w:lang w:val="es-MX" w:eastAsia="es-MX"/>
        </w:rPr>
        <w:t>uint8_t</w:t>
      </w: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tarjetaAutorizada</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4</w:t>
      </w:r>
      <w:r w:rsidRPr="008E4B30">
        <w:rPr>
          <w:rFonts w:ascii="Arial" w:eastAsia="Times New Roman" w:hAnsi="Arial" w:cs="Arial"/>
          <w:color w:val="DAE3E3"/>
          <w:sz w:val="21"/>
          <w:szCs w:val="21"/>
          <w:lang w:val="es-MX" w:eastAsia="es-MX"/>
        </w:rPr>
        <w:t>] = {0x</w:t>
      </w:r>
      <w:r w:rsidRPr="008E4B30">
        <w:rPr>
          <w:rFonts w:ascii="Arial" w:eastAsia="Times New Roman" w:hAnsi="Arial" w:cs="Arial"/>
          <w:color w:val="7FCBCD"/>
          <w:sz w:val="21"/>
          <w:szCs w:val="21"/>
          <w:lang w:val="es-MX" w:eastAsia="es-MX"/>
        </w:rPr>
        <w:t>3D</w:t>
      </w:r>
      <w:r w:rsidRPr="008E4B30">
        <w:rPr>
          <w:rFonts w:ascii="Arial" w:eastAsia="Times New Roman" w:hAnsi="Arial" w:cs="Arial"/>
          <w:color w:val="DAE3E3"/>
          <w:sz w:val="21"/>
          <w:szCs w:val="21"/>
          <w:lang w:val="es-MX" w:eastAsia="es-MX"/>
        </w:rPr>
        <w:t>, 0x</w:t>
      </w:r>
      <w:r w:rsidRPr="008E4B30">
        <w:rPr>
          <w:rFonts w:ascii="Arial" w:eastAsia="Times New Roman" w:hAnsi="Arial" w:cs="Arial"/>
          <w:color w:val="7FCBCD"/>
          <w:sz w:val="21"/>
          <w:szCs w:val="21"/>
          <w:lang w:val="es-MX" w:eastAsia="es-MX"/>
        </w:rPr>
        <w:t>3C</w:t>
      </w:r>
      <w:r w:rsidRPr="008E4B30">
        <w:rPr>
          <w:rFonts w:ascii="Arial" w:eastAsia="Times New Roman" w:hAnsi="Arial" w:cs="Arial"/>
          <w:color w:val="DAE3E3"/>
          <w:sz w:val="21"/>
          <w:szCs w:val="21"/>
          <w:lang w:val="es-MX" w:eastAsia="es-MX"/>
        </w:rPr>
        <w:t>, 0x</w:t>
      </w:r>
      <w:r w:rsidRPr="008E4B30">
        <w:rPr>
          <w:rFonts w:ascii="Arial" w:eastAsia="Times New Roman" w:hAnsi="Arial" w:cs="Arial"/>
          <w:color w:val="7FCBCD"/>
          <w:sz w:val="21"/>
          <w:szCs w:val="21"/>
          <w:lang w:val="es-MX" w:eastAsia="es-MX"/>
        </w:rPr>
        <w:t>FD</w:t>
      </w:r>
      <w:r w:rsidRPr="008E4B30">
        <w:rPr>
          <w:rFonts w:ascii="Arial" w:eastAsia="Times New Roman" w:hAnsi="Arial" w:cs="Arial"/>
          <w:color w:val="DAE3E3"/>
          <w:sz w:val="21"/>
          <w:szCs w:val="21"/>
          <w:lang w:val="es-MX" w:eastAsia="es-MX"/>
        </w:rPr>
        <w:t>, 0x</w:t>
      </w:r>
      <w:r w:rsidRPr="008E4B30">
        <w:rPr>
          <w:rFonts w:ascii="Arial" w:eastAsia="Times New Roman" w:hAnsi="Arial" w:cs="Arial"/>
          <w:color w:val="7FCBCD"/>
          <w:sz w:val="21"/>
          <w:szCs w:val="21"/>
          <w:lang w:val="es-MX" w:eastAsia="es-MX"/>
        </w:rPr>
        <w:t>06</w:t>
      </w:r>
      <w:r w:rsidRPr="008E4B30">
        <w:rPr>
          <w:rFonts w:ascii="Arial" w:eastAsia="Times New Roman" w:hAnsi="Arial" w:cs="Arial"/>
          <w:color w:val="DAE3E3"/>
          <w:sz w:val="21"/>
          <w:szCs w:val="21"/>
          <w:lang w:val="es-MX" w:eastAsia="es-MX"/>
        </w:rPr>
        <w:t>};</w:t>
      </w:r>
    </w:p>
    <w:p w14:paraId="275DC4D3"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53549D6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7F8C8D"/>
          <w:sz w:val="21"/>
          <w:szCs w:val="21"/>
          <w:lang w:val="es-MX" w:eastAsia="es-MX"/>
        </w:rPr>
        <w:t>// Simulación de "maquinaria": LED/</w:t>
      </w:r>
      <w:proofErr w:type="spellStart"/>
      <w:r w:rsidRPr="008E4B30">
        <w:rPr>
          <w:rFonts w:ascii="Arial" w:eastAsia="Times New Roman" w:hAnsi="Arial" w:cs="Arial"/>
          <w:color w:val="7F8C8D"/>
          <w:sz w:val="21"/>
          <w:szCs w:val="21"/>
          <w:lang w:val="es-MX" w:eastAsia="es-MX"/>
        </w:rPr>
        <w:t>relay</w:t>
      </w:r>
      <w:proofErr w:type="spellEnd"/>
      <w:r w:rsidRPr="008E4B30">
        <w:rPr>
          <w:rFonts w:ascii="Arial" w:eastAsia="Times New Roman" w:hAnsi="Arial" w:cs="Arial"/>
          <w:color w:val="7F8C8D"/>
          <w:sz w:val="21"/>
          <w:szCs w:val="21"/>
          <w:lang w:val="es-MX" w:eastAsia="es-MX"/>
        </w:rPr>
        <w:t>. (En muchas placas ESP32 es GPIO2)</w:t>
      </w:r>
    </w:p>
    <w:p w14:paraId="70286970"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0CA1A6"/>
          <w:sz w:val="21"/>
          <w:szCs w:val="21"/>
          <w:lang w:eastAsia="es-MX"/>
        </w:rPr>
        <w:t>const</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0CA1A6"/>
          <w:sz w:val="21"/>
          <w:szCs w:val="21"/>
          <w:lang w:eastAsia="es-MX"/>
        </w:rPr>
        <w:t>int</w:t>
      </w:r>
      <w:r w:rsidRPr="008E4B30">
        <w:rPr>
          <w:rFonts w:ascii="Arial" w:eastAsia="Times New Roman" w:hAnsi="Arial" w:cs="Arial"/>
          <w:color w:val="DAE3E3"/>
          <w:sz w:val="21"/>
          <w:szCs w:val="21"/>
          <w:lang w:eastAsia="es-MX"/>
        </w:rPr>
        <w:t xml:space="preserve"> PIN_MAQUINA = </w:t>
      </w:r>
      <w:r w:rsidRPr="008E4B30">
        <w:rPr>
          <w:rFonts w:ascii="Arial" w:eastAsia="Times New Roman" w:hAnsi="Arial" w:cs="Arial"/>
          <w:color w:val="7FCBCD"/>
          <w:sz w:val="21"/>
          <w:szCs w:val="21"/>
          <w:lang w:eastAsia="es-MX"/>
        </w:rPr>
        <w:t>2</w:t>
      </w:r>
      <w:r w:rsidRPr="008E4B30">
        <w:rPr>
          <w:rFonts w:ascii="Arial" w:eastAsia="Times New Roman" w:hAnsi="Arial" w:cs="Arial"/>
          <w:color w:val="DAE3E3"/>
          <w:sz w:val="21"/>
          <w:szCs w:val="21"/>
          <w:lang w:eastAsia="es-MX"/>
        </w:rPr>
        <w:t>;</w:t>
      </w:r>
    </w:p>
    <w:p w14:paraId="5961DDC7"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1A86114F"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0CA1A6"/>
          <w:sz w:val="21"/>
          <w:szCs w:val="21"/>
          <w:lang w:eastAsia="es-MX"/>
        </w:rPr>
        <w:t>void</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F39C12"/>
          <w:sz w:val="21"/>
          <w:szCs w:val="21"/>
          <w:lang w:eastAsia="es-MX"/>
        </w:rPr>
        <w:t>setup</w:t>
      </w:r>
      <w:r w:rsidRPr="008E4B30">
        <w:rPr>
          <w:rFonts w:ascii="Arial" w:eastAsia="Times New Roman" w:hAnsi="Arial" w:cs="Arial"/>
          <w:color w:val="DAE3E3"/>
          <w:sz w:val="21"/>
          <w:szCs w:val="21"/>
          <w:lang w:eastAsia="es-MX"/>
        </w:rPr>
        <w:t>() {</w:t>
      </w:r>
    </w:p>
    <w:p w14:paraId="2452BA6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begin</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115200</w:t>
      </w:r>
      <w:r w:rsidRPr="008E4B30">
        <w:rPr>
          <w:rFonts w:ascii="Arial" w:eastAsia="Times New Roman" w:hAnsi="Arial" w:cs="Arial"/>
          <w:color w:val="DAE3E3"/>
          <w:sz w:val="21"/>
          <w:szCs w:val="21"/>
          <w:lang w:val="es-MX" w:eastAsia="es-MX"/>
        </w:rPr>
        <w:t>);</w:t>
      </w:r>
    </w:p>
    <w:p w14:paraId="14C5A57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7D696180"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7F8C8D"/>
          <w:sz w:val="21"/>
          <w:szCs w:val="21"/>
          <w:lang w:val="es-MX" w:eastAsia="es-MX"/>
        </w:rPr>
        <w:t>  // Inicializa I2C con los pines elegidos</w:t>
      </w:r>
    </w:p>
    <w:p w14:paraId="4ECE7033"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eastAsia="es-MX"/>
        </w:rPr>
        <w:t>Wire</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begin</w:t>
      </w:r>
      <w:proofErr w:type="spellEnd"/>
      <w:r w:rsidRPr="008E4B30">
        <w:rPr>
          <w:rFonts w:ascii="Arial" w:eastAsia="Times New Roman" w:hAnsi="Arial" w:cs="Arial"/>
          <w:color w:val="DAE3E3"/>
          <w:sz w:val="21"/>
          <w:szCs w:val="21"/>
          <w:lang w:eastAsia="es-MX"/>
        </w:rPr>
        <w:t>(SDA_PIN, SCL_PIN);</w:t>
      </w:r>
    </w:p>
    <w:p w14:paraId="60B32260"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533AB283"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val="es-MX" w:eastAsia="es-MX"/>
        </w:rPr>
        <w:t>pinMode</w:t>
      </w:r>
      <w:proofErr w:type="spellEnd"/>
      <w:r w:rsidRPr="008E4B30">
        <w:rPr>
          <w:rFonts w:ascii="Arial" w:eastAsia="Times New Roman" w:hAnsi="Arial" w:cs="Arial"/>
          <w:color w:val="DAE3E3"/>
          <w:sz w:val="21"/>
          <w:szCs w:val="21"/>
          <w:lang w:val="es-MX" w:eastAsia="es-MX"/>
        </w:rPr>
        <w:t>(PIN_MAQUINA, OUTPUT);</w:t>
      </w:r>
    </w:p>
    <w:p w14:paraId="0DDF2C2D"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digitalWrite</w:t>
      </w:r>
      <w:proofErr w:type="spellEnd"/>
      <w:r w:rsidRPr="008E4B30">
        <w:rPr>
          <w:rFonts w:ascii="Arial" w:eastAsia="Times New Roman" w:hAnsi="Arial" w:cs="Arial"/>
          <w:color w:val="DAE3E3"/>
          <w:sz w:val="21"/>
          <w:szCs w:val="21"/>
          <w:lang w:val="es-MX" w:eastAsia="es-MX"/>
        </w:rPr>
        <w:t>(PIN_MAQUINA, LOW);</w:t>
      </w:r>
    </w:p>
    <w:p w14:paraId="45AE72F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507E606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nfc</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begin</w:t>
      </w:r>
      <w:proofErr w:type="spellEnd"/>
      <w:r w:rsidRPr="008E4B30">
        <w:rPr>
          <w:rFonts w:ascii="Arial" w:eastAsia="Times New Roman" w:hAnsi="Arial" w:cs="Arial"/>
          <w:color w:val="DAE3E3"/>
          <w:sz w:val="21"/>
          <w:szCs w:val="21"/>
          <w:lang w:val="es-MX" w:eastAsia="es-MX"/>
        </w:rPr>
        <w:t>();</w:t>
      </w:r>
    </w:p>
    <w:p w14:paraId="1B451900"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44DCD6B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7F8C8D"/>
          <w:sz w:val="21"/>
          <w:szCs w:val="21"/>
          <w:lang w:val="es-MX" w:eastAsia="es-MX"/>
        </w:rPr>
        <w:t>  // Verifica que el PN532 responda</w:t>
      </w:r>
    </w:p>
    <w:p w14:paraId="6725E96B"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val="es-MX" w:eastAsia="es-MX"/>
        </w:rPr>
        <w:t xml:space="preserve">  </w:t>
      </w:r>
      <w:r w:rsidRPr="008E4B30">
        <w:rPr>
          <w:rFonts w:ascii="Arial" w:eastAsia="Times New Roman" w:hAnsi="Arial" w:cs="Arial"/>
          <w:color w:val="0CA1A6"/>
          <w:sz w:val="21"/>
          <w:szCs w:val="21"/>
          <w:lang w:eastAsia="es-MX"/>
        </w:rPr>
        <w:t>uint32_t</w:t>
      </w:r>
      <w:r w:rsidRPr="008E4B30">
        <w:rPr>
          <w:rFonts w:ascii="Arial" w:eastAsia="Times New Roman" w:hAnsi="Arial" w:cs="Arial"/>
          <w:color w:val="DAE3E3"/>
          <w:sz w:val="21"/>
          <w:szCs w:val="21"/>
          <w:lang w:eastAsia="es-MX"/>
        </w:rPr>
        <w:t xml:space="preserve"> version = </w:t>
      </w:r>
      <w:proofErr w:type="spellStart"/>
      <w:r w:rsidRPr="008E4B30">
        <w:rPr>
          <w:rFonts w:ascii="Arial" w:eastAsia="Times New Roman" w:hAnsi="Arial" w:cs="Arial"/>
          <w:color w:val="F39C12"/>
          <w:sz w:val="21"/>
          <w:szCs w:val="21"/>
          <w:lang w:eastAsia="es-MX"/>
        </w:rPr>
        <w:t>nfc</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getFirmwareVersion</w:t>
      </w:r>
      <w:proofErr w:type="spellEnd"/>
      <w:r w:rsidRPr="008E4B30">
        <w:rPr>
          <w:rFonts w:ascii="Arial" w:eastAsia="Times New Roman" w:hAnsi="Arial" w:cs="Arial"/>
          <w:color w:val="DAE3E3"/>
          <w:sz w:val="21"/>
          <w:szCs w:val="21"/>
          <w:lang w:eastAsia="es-MX"/>
        </w:rPr>
        <w:t>();</w:t>
      </w:r>
    </w:p>
    <w:p w14:paraId="34789DE4"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C586C0"/>
          <w:sz w:val="21"/>
          <w:szCs w:val="21"/>
          <w:lang w:val="es-MX" w:eastAsia="es-MX"/>
        </w:rPr>
        <w:t>if</w:t>
      </w:r>
      <w:proofErr w:type="spellEnd"/>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DAE3E3"/>
          <w:sz w:val="21"/>
          <w:szCs w:val="21"/>
          <w:lang w:val="es-MX" w:eastAsia="es-MX"/>
        </w:rPr>
        <w:t>version</w:t>
      </w:r>
      <w:proofErr w:type="spellEnd"/>
      <w:r w:rsidRPr="008E4B30">
        <w:rPr>
          <w:rFonts w:ascii="Arial" w:eastAsia="Times New Roman" w:hAnsi="Arial" w:cs="Arial"/>
          <w:color w:val="DAE3E3"/>
          <w:sz w:val="21"/>
          <w:szCs w:val="21"/>
          <w:lang w:val="es-MX" w:eastAsia="es-MX"/>
        </w:rPr>
        <w:t>) {</w:t>
      </w:r>
    </w:p>
    <w:p w14:paraId="124DFC83"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println</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"ERROR: PN532 no encontrado."</w:t>
      </w:r>
      <w:r w:rsidRPr="008E4B30">
        <w:rPr>
          <w:rFonts w:ascii="Arial" w:eastAsia="Times New Roman" w:hAnsi="Arial" w:cs="Arial"/>
          <w:color w:val="DAE3E3"/>
          <w:sz w:val="21"/>
          <w:szCs w:val="21"/>
          <w:lang w:val="es-MX" w:eastAsia="es-MX"/>
        </w:rPr>
        <w:t>);</w:t>
      </w:r>
    </w:p>
    <w:p w14:paraId="54DCE868"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C586C0"/>
          <w:sz w:val="21"/>
          <w:szCs w:val="21"/>
          <w:lang w:val="es-MX" w:eastAsia="es-MX"/>
        </w:rPr>
        <w:t>while</w:t>
      </w:r>
      <w:proofErr w:type="spellEnd"/>
      <w:r w:rsidRPr="008E4B30">
        <w:rPr>
          <w:rFonts w:ascii="Arial" w:eastAsia="Times New Roman" w:hAnsi="Arial" w:cs="Arial"/>
          <w:color w:val="DAE3E3"/>
          <w:sz w:val="21"/>
          <w:szCs w:val="21"/>
          <w:lang w:val="es-MX" w:eastAsia="es-MX"/>
        </w:rPr>
        <w:t xml:space="preserve"> (</w:t>
      </w:r>
      <w:r w:rsidRPr="008E4B30">
        <w:rPr>
          <w:rFonts w:ascii="Arial" w:eastAsia="Times New Roman" w:hAnsi="Arial" w:cs="Arial"/>
          <w:color w:val="7FCBCD"/>
          <w:sz w:val="21"/>
          <w:szCs w:val="21"/>
          <w:lang w:val="es-MX" w:eastAsia="es-MX"/>
        </w:rPr>
        <w:t>1</w:t>
      </w:r>
      <w:r w:rsidRPr="008E4B30">
        <w:rPr>
          <w:rFonts w:ascii="Arial" w:eastAsia="Times New Roman" w:hAnsi="Arial" w:cs="Arial"/>
          <w:color w:val="DAE3E3"/>
          <w:sz w:val="21"/>
          <w:szCs w:val="21"/>
          <w:lang w:val="es-MX" w:eastAsia="es-MX"/>
        </w:rPr>
        <w:t xml:space="preserve">) { </w:t>
      </w:r>
      <w:proofErr w:type="spellStart"/>
      <w:r w:rsidRPr="008E4B30">
        <w:rPr>
          <w:rFonts w:ascii="Arial" w:eastAsia="Times New Roman" w:hAnsi="Arial" w:cs="Arial"/>
          <w:color w:val="F39C12"/>
          <w:sz w:val="21"/>
          <w:szCs w:val="21"/>
          <w:lang w:val="es-MX" w:eastAsia="es-MX"/>
        </w:rPr>
        <w:t>delay</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10</w:t>
      </w:r>
      <w:r w:rsidRPr="008E4B30">
        <w:rPr>
          <w:rFonts w:ascii="Arial" w:eastAsia="Times New Roman" w:hAnsi="Arial" w:cs="Arial"/>
          <w:color w:val="DAE3E3"/>
          <w:sz w:val="21"/>
          <w:szCs w:val="21"/>
          <w:lang w:val="es-MX" w:eastAsia="es-MX"/>
        </w:rPr>
        <w:t>); }</w:t>
      </w:r>
    </w:p>
    <w:p w14:paraId="39CCCE2D"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w:t>
      </w:r>
    </w:p>
    <w:p w14:paraId="010E5983"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1E8C9CC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7F8C8D"/>
          <w:sz w:val="21"/>
          <w:szCs w:val="21"/>
          <w:lang w:val="es-MX" w:eastAsia="es-MX"/>
        </w:rPr>
        <w:t>  // Configuración para lectura de tarjetas</w:t>
      </w:r>
    </w:p>
    <w:p w14:paraId="136856B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nfc</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SAMConfig</w:t>
      </w:r>
      <w:proofErr w:type="spellEnd"/>
      <w:r w:rsidRPr="008E4B30">
        <w:rPr>
          <w:rFonts w:ascii="Arial" w:eastAsia="Times New Roman" w:hAnsi="Arial" w:cs="Arial"/>
          <w:color w:val="DAE3E3"/>
          <w:sz w:val="21"/>
          <w:szCs w:val="21"/>
          <w:lang w:val="es-MX" w:eastAsia="es-MX"/>
        </w:rPr>
        <w:t>();</w:t>
      </w:r>
    </w:p>
    <w:p w14:paraId="24D47614"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println</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"Listo. Acerca una tarjeta...\n"</w:t>
      </w:r>
      <w:r w:rsidRPr="008E4B30">
        <w:rPr>
          <w:rFonts w:ascii="Arial" w:eastAsia="Times New Roman" w:hAnsi="Arial" w:cs="Arial"/>
          <w:color w:val="DAE3E3"/>
          <w:sz w:val="21"/>
          <w:szCs w:val="21"/>
          <w:lang w:val="es-MX" w:eastAsia="es-MX"/>
        </w:rPr>
        <w:t>);</w:t>
      </w:r>
    </w:p>
    <w:p w14:paraId="05C29E32"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w:t>
      </w:r>
    </w:p>
    <w:p w14:paraId="163B937C"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0695B76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0CA1A6"/>
          <w:sz w:val="21"/>
          <w:szCs w:val="21"/>
          <w:lang w:eastAsia="es-MX"/>
        </w:rPr>
        <w:t>void</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F39C12"/>
          <w:sz w:val="21"/>
          <w:szCs w:val="21"/>
          <w:lang w:eastAsia="es-MX"/>
        </w:rPr>
        <w:t>loop</w:t>
      </w:r>
      <w:r w:rsidRPr="008E4B30">
        <w:rPr>
          <w:rFonts w:ascii="Arial" w:eastAsia="Times New Roman" w:hAnsi="Arial" w:cs="Arial"/>
          <w:color w:val="DAE3E3"/>
          <w:sz w:val="21"/>
          <w:szCs w:val="21"/>
          <w:lang w:eastAsia="es-MX"/>
        </w:rPr>
        <w:t>() {</w:t>
      </w:r>
    </w:p>
    <w:p w14:paraId="38AABBB5"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0CA1A6"/>
          <w:sz w:val="21"/>
          <w:szCs w:val="21"/>
          <w:lang w:eastAsia="es-MX"/>
        </w:rPr>
        <w:t>uint8_t</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uid</w:t>
      </w:r>
      <w:proofErr w:type="spellEnd"/>
      <w:r w:rsidRPr="008E4B30">
        <w:rPr>
          <w:rFonts w:ascii="Arial" w:eastAsia="Times New Roman" w:hAnsi="Arial" w:cs="Arial"/>
          <w:color w:val="DAE3E3"/>
          <w:sz w:val="21"/>
          <w:szCs w:val="21"/>
          <w:lang w:eastAsia="es-MX"/>
        </w:rPr>
        <w:t>[</w:t>
      </w:r>
      <w:r w:rsidRPr="008E4B30">
        <w:rPr>
          <w:rFonts w:ascii="Arial" w:eastAsia="Times New Roman" w:hAnsi="Arial" w:cs="Arial"/>
          <w:color w:val="7FCBCD"/>
          <w:sz w:val="21"/>
          <w:szCs w:val="21"/>
          <w:lang w:eastAsia="es-MX"/>
        </w:rPr>
        <w:t>7</w:t>
      </w:r>
      <w:r w:rsidRPr="008E4B30">
        <w:rPr>
          <w:rFonts w:ascii="Arial" w:eastAsia="Times New Roman" w:hAnsi="Arial" w:cs="Arial"/>
          <w:color w:val="DAE3E3"/>
          <w:sz w:val="21"/>
          <w:szCs w:val="21"/>
          <w:lang w:eastAsia="es-MX"/>
        </w:rPr>
        <w:t>];</w:t>
      </w:r>
    </w:p>
    <w:p w14:paraId="08EFEE8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0CA1A6"/>
          <w:sz w:val="21"/>
          <w:szCs w:val="21"/>
          <w:lang w:val="es-MX" w:eastAsia="es-MX"/>
        </w:rPr>
        <w:t>uint8_t</w:t>
      </w: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DAE3E3"/>
          <w:sz w:val="21"/>
          <w:szCs w:val="21"/>
          <w:lang w:val="es-MX" w:eastAsia="es-MX"/>
        </w:rPr>
        <w:t>uidLen</w:t>
      </w:r>
      <w:proofErr w:type="spellEnd"/>
      <w:r w:rsidRPr="008E4B30">
        <w:rPr>
          <w:rFonts w:ascii="Arial" w:eastAsia="Times New Roman" w:hAnsi="Arial" w:cs="Arial"/>
          <w:color w:val="DAE3E3"/>
          <w:sz w:val="21"/>
          <w:szCs w:val="21"/>
          <w:lang w:val="es-MX" w:eastAsia="es-MX"/>
        </w:rPr>
        <w:t xml:space="preserve"> = </w:t>
      </w:r>
      <w:r w:rsidRPr="008E4B30">
        <w:rPr>
          <w:rFonts w:ascii="Arial" w:eastAsia="Times New Roman" w:hAnsi="Arial" w:cs="Arial"/>
          <w:color w:val="7FCBCD"/>
          <w:sz w:val="21"/>
          <w:szCs w:val="21"/>
          <w:lang w:val="es-MX" w:eastAsia="es-MX"/>
        </w:rPr>
        <w:t>0</w:t>
      </w:r>
      <w:r w:rsidRPr="008E4B30">
        <w:rPr>
          <w:rFonts w:ascii="Arial" w:eastAsia="Times New Roman" w:hAnsi="Arial" w:cs="Arial"/>
          <w:color w:val="DAE3E3"/>
          <w:sz w:val="21"/>
          <w:szCs w:val="21"/>
          <w:lang w:val="es-MX" w:eastAsia="es-MX"/>
        </w:rPr>
        <w:t>;</w:t>
      </w:r>
    </w:p>
    <w:p w14:paraId="779F66A5"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3931B67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7F8C8D"/>
          <w:sz w:val="21"/>
          <w:szCs w:val="21"/>
          <w:lang w:val="es-MX" w:eastAsia="es-MX"/>
        </w:rPr>
        <w:t>  // Lee tarjetas ISO14443A (NFC-A / MIFARE)</w:t>
      </w:r>
    </w:p>
    <w:p w14:paraId="4331A3B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val="es-MX" w:eastAsia="es-MX"/>
        </w:rPr>
        <w:t xml:space="preserve">  </w:t>
      </w:r>
      <w:r w:rsidRPr="008E4B30">
        <w:rPr>
          <w:rFonts w:ascii="Arial" w:eastAsia="Times New Roman" w:hAnsi="Arial" w:cs="Arial"/>
          <w:color w:val="0CA1A6"/>
          <w:sz w:val="21"/>
          <w:szCs w:val="21"/>
          <w:lang w:eastAsia="es-MX"/>
        </w:rPr>
        <w:t>bool</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encontrada</w:t>
      </w:r>
      <w:proofErr w:type="spellEnd"/>
      <w:r w:rsidRPr="008E4B30">
        <w:rPr>
          <w:rFonts w:ascii="Arial" w:eastAsia="Times New Roman" w:hAnsi="Arial" w:cs="Arial"/>
          <w:color w:val="DAE3E3"/>
          <w:sz w:val="21"/>
          <w:szCs w:val="21"/>
          <w:lang w:eastAsia="es-MX"/>
        </w:rPr>
        <w:t xml:space="preserve"> = </w:t>
      </w:r>
      <w:proofErr w:type="spellStart"/>
      <w:r w:rsidRPr="008E4B30">
        <w:rPr>
          <w:rFonts w:ascii="Arial" w:eastAsia="Times New Roman" w:hAnsi="Arial" w:cs="Arial"/>
          <w:color w:val="F39C12"/>
          <w:sz w:val="21"/>
          <w:szCs w:val="21"/>
          <w:lang w:eastAsia="es-MX"/>
        </w:rPr>
        <w:t>nfc</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readPassiveTargetID</w:t>
      </w:r>
      <w:proofErr w:type="spellEnd"/>
      <w:r w:rsidRPr="008E4B30">
        <w:rPr>
          <w:rFonts w:ascii="Arial" w:eastAsia="Times New Roman" w:hAnsi="Arial" w:cs="Arial"/>
          <w:color w:val="DAE3E3"/>
          <w:sz w:val="21"/>
          <w:szCs w:val="21"/>
          <w:lang w:eastAsia="es-MX"/>
        </w:rPr>
        <w:t xml:space="preserve">(PN532_MIFARE_ISO14443A, </w:t>
      </w:r>
      <w:proofErr w:type="spellStart"/>
      <w:r w:rsidRPr="008E4B30">
        <w:rPr>
          <w:rFonts w:ascii="Arial" w:eastAsia="Times New Roman" w:hAnsi="Arial" w:cs="Arial"/>
          <w:color w:val="DAE3E3"/>
          <w:sz w:val="21"/>
          <w:szCs w:val="21"/>
          <w:lang w:eastAsia="es-MX"/>
        </w:rPr>
        <w:t>uid</w:t>
      </w:r>
      <w:proofErr w:type="spellEnd"/>
      <w:r w:rsidRPr="008E4B30">
        <w:rPr>
          <w:rFonts w:ascii="Arial" w:eastAsia="Times New Roman" w:hAnsi="Arial" w:cs="Arial"/>
          <w:color w:val="DAE3E3"/>
          <w:sz w:val="21"/>
          <w:szCs w:val="21"/>
          <w:lang w:eastAsia="es-MX"/>
        </w:rPr>
        <w:t>, &amp;</w:t>
      </w:r>
      <w:proofErr w:type="spellStart"/>
      <w:r w:rsidRPr="008E4B30">
        <w:rPr>
          <w:rFonts w:ascii="Arial" w:eastAsia="Times New Roman" w:hAnsi="Arial" w:cs="Arial"/>
          <w:color w:val="DAE3E3"/>
          <w:sz w:val="21"/>
          <w:szCs w:val="21"/>
          <w:lang w:eastAsia="es-MX"/>
        </w:rPr>
        <w:t>uidLen</w:t>
      </w:r>
      <w:proofErr w:type="spellEnd"/>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7FCBCD"/>
          <w:sz w:val="21"/>
          <w:szCs w:val="21"/>
          <w:lang w:eastAsia="es-MX"/>
        </w:rPr>
        <w:t>1000</w:t>
      </w:r>
      <w:r w:rsidRPr="008E4B30">
        <w:rPr>
          <w:rFonts w:ascii="Arial" w:eastAsia="Times New Roman" w:hAnsi="Arial" w:cs="Arial"/>
          <w:color w:val="DAE3E3"/>
          <w:sz w:val="21"/>
          <w:szCs w:val="21"/>
          <w:lang w:eastAsia="es-MX"/>
        </w:rPr>
        <w:t>);</w:t>
      </w:r>
    </w:p>
    <w:p w14:paraId="62624499"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6EEE865C"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if</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encontrada</w:t>
      </w:r>
      <w:proofErr w:type="spellEnd"/>
      <w:r w:rsidRPr="008E4B30">
        <w:rPr>
          <w:rFonts w:ascii="Arial" w:eastAsia="Times New Roman" w:hAnsi="Arial" w:cs="Arial"/>
          <w:color w:val="DAE3E3"/>
          <w:sz w:val="21"/>
          <w:szCs w:val="21"/>
          <w:lang w:eastAsia="es-MX"/>
        </w:rPr>
        <w:t>) {</w:t>
      </w:r>
    </w:p>
    <w:p w14:paraId="4FA55D0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15EE94B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7F8C8D"/>
          <w:sz w:val="21"/>
          <w:szCs w:val="21"/>
          <w:lang w:eastAsia="es-MX"/>
        </w:rPr>
        <w:t>    // -------- BASE 16 (HEX) --------</w:t>
      </w:r>
    </w:p>
    <w:p w14:paraId="7CCBC24F"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r w:rsidRPr="008E4B30">
        <w:rPr>
          <w:rFonts w:ascii="Arial" w:eastAsia="Times New Roman" w:hAnsi="Arial" w:cs="Arial"/>
          <w:color w:val="7FCBCD"/>
          <w:sz w:val="21"/>
          <w:szCs w:val="21"/>
          <w:lang w:eastAsia="es-MX"/>
        </w:rPr>
        <w:t>"HEX (Base 16): "</w:t>
      </w:r>
      <w:r w:rsidRPr="008E4B30">
        <w:rPr>
          <w:rFonts w:ascii="Arial" w:eastAsia="Times New Roman" w:hAnsi="Arial" w:cs="Arial"/>
          <w:color w:val="DAE3E3"/>
          <w:sz w:val="21"/>
          <w:szCs w:val="21"/>
          <w:lang w:eastAsia="es-MX"/>
        </w:rPr>
        <w:t>);</w:t>
      </w:r>
    </w:p>
    <w:p w14:paraId="2FEA59BF"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for</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0CA1A6"/>
          <w:sz w:val="21"/>
          <w:szCs w:val="21"/>
          <w:lang w:eastAsia="es-MX"/>
        </w:rPr>
        <w:t>uint8_t</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 </w:t>
      </w:r>
      <w:r w:rsidRPr="008E4B30">
        <w:rPr>
          <w:rFonts w:ascii="Arial" w:eastAsia="Times New Roman" w:hAnsi="Arial" w:cs="Arial"/>
          <w:color w:val="7FCBCD"/>
          <w:sz w:val="21"/>
          <w:szCs w:val="21"/>
          <w:lang w:eastAsia="es-MX"/>
        </w:rPr>
        <w:t>0</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&lt; </w:t>
      </w:r>
      <w:proofErr w:type="spellStart"/>
      <w:r w:rsidRPr="008E4B30">
        <w:rPr>
          <w:rFonts w:ascii="Arial" w:eastAsia="Times New Roman" w:hAnsi="Arial" w:cs="Arial"/>
          <w:color w:val="DAE3E3"/>
          <w:sz w:val="21"/>
          <w:szCs w:val="21"/>
          <w:lang w:eastAsia="es-MX"/>
        </w:rPr>
        <w:t>uidLen</w:t>
      </w:r>
      <w:proofErr w:type="spellEnd"/>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w:t>
      </w:r>
    </w:p>
    <w:p w14:paraId="4C81B067"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if</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uid</w:t>
      </w:r>
      <w:proofErr w:type="spellEnd"/>
      <w:r w:rsidRPr="008E4B30">
        <w:rPr>
          <w:rFonts w:ascii="Arial" w:eastAsia="Times New Roman" w:hAnsi="Arial" w:cs="Arial"/>
          <w:color w:val="DAE3E3"/>
          <w:sz w:val="21"/>
          <w:szCs w:val="21"/>
          <w:lang w:eastAsia="es-MX"/>
        </w:rPr>
        <w:t>[</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&lt; 0x</w:t>
      </w:r>
      <w:r w:rsidRPr="008E4B30">
        <w:rPr>
          <w:rFonts w:ascii="Arial" w:eastAsia="Times New Roman" w:hAnsi="Arial" w:cs="Arial"/>
          <w:color w:val="7FCBCD"/>
          <w:sz w:val="21"/>
          <w:szCs w:val="21"/>
          <w:lang w:eastAsia="es-MX"/>
        </w:rPr>
        <w:t>10</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r w:rsidRPr="008E4B30">
        <w:rPr>
          <w:rFonts w:ascii="Arial" w:eastAsia="Times New Roman" w:hAnsi="Arial" w:cs="Arial"/>
          <w:color w:val="7FCBCD"/>
          <w:sz w:val="21"/>
          <w:szCs w:val="21"/>
          <w:lang w:eastAsia="es-MX"/>
        </w:rPr>
        <w:t>"0"</w:t>
      </w:r>
      <w:r w:rsidRPr="008E4B30">
        <w:rPr>
          <w:rFonts w:ascii="Arial" w:eastAsia="Times New Roman" w:hAnsi="Arial" w:cs="Arial"/>
          <w:color w:val="DAE3E3"/>
          <w:sz w:val="21"/>
          <w:szCs w:val="21"/>
          <w:lang w:eastAsia="es-MX"/>
        </w:rPr>
        <w:t>);</w:t>
      </w:r>
    </w:p>
    <w:p w14:paraId="26594C37"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proofErr w:type="spellStart"/>
      <w:r w:rsidRPr="008E4B30">
        <w:rPr>
          <w:rFonts w:ascii="Arial" w:eastAsia="Times New Roman" w:hAnsi="Arial" w:cs="Arial"/>
          <w:color w:val="F39C12"/>
          <w:sz w:val="21"/>
          <w:szCs w:val="21"/>
          <w:lang w:eastAsia="es-MX"/>
        </w:rPr>
        <w:t>uid</w:t>
      </w:r>
      <w:proofErr w:type="spellEnd"/>
      <w:r w:rsidRPr="008E4B30">
        <w:rPr>
          <w:rFonts w:ascii="Arial" w:eastAsia="Times New Roman" w:hAnsi="Arial" w:cs="Arial"/>
          <w:color w:val="DAE3E3"/>
          <w:sz w:val="21"/>
          <w:szCs w:val="21"/>
          <w:lang w:eastAsia="es-MX"/>
        </w:rPr>
        <w:t>[</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HEX);</w:t>
      </w:r>
    </w:p>
    <w:p w14:paraId="4ACDA9E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if</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&lt; </w:t>
      </w:r>
      <w:proofErr w:type="spellStart"/>
      <w:r w:rsidRPr="008E4B30">
        <w:rPr>
          <w:rFonts w:ascii="Arial" w:eastAsia="Times New Roman" w:hAnsi="Arial" w:cs="Arial"/>
          <w:color w:val="DAE3E3"/>
          <w:sz w:val="21"/>
          <w:szCs w:val="21"/>
          <w:lang w:eastAsia="es-MX"/>
        </w:rPr>
        <w:t>uidLen</w:t>
      </w:r>
      <w:proofErr w:type="spellEnd"/>
      <w:r w:rsidRPr="008E4B30">
        <w:rPr>
          <w:rFonts w:ascii="Arial" w:eastAsia="Times New Roman" w:hAnsi="Arial" w:cs="Arial"/>
          <w:color w:val="DAE3E3"/>
          <w:sz w:val="21"/>
          <w:szCs w:val="21"/>
          <w:lang w:eastAsia="es-MX"/>
        </w:rPr>
        <w:t xml:space="preserve"> - </w:t>
      </w:r>
      <w:r w:rsidRPr="008E4B30">
        <w:rPr>
          <w:rFonts w:ascii="Arial" w:eastAsia="Times New Roman" w:hAnsi="Arial" w:cs="Arial"/>
          <w:color w:val="7FCBCD"/>
          <w:sz w:val="21"/>
          <w:szCs w:val="21"/>
          <w:lang w:eastAsia="es-MX"/>
        </w:rPr>
        <w:t>1</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r w:rsidRPr="008E4B30">
        <w:rPr>
          <w:rFonts w:ascii="Arial" w:eastAsia="Times New Roman" w:hAnsi="Arial" w:cs="Arial"/>
          <w:color w:val="7FCBCD"/>
          <w:sz w:val="21"/>
          <w:szCs w:val="21"/>
          <w:lang w:eastAsia="es-MX"/>
        </w:rPr>
        <w:t>":"</w:t>
      </w:r>
      <w:r w:rsidRPr="008E4B30">
        <w:rPr>
          <w:rFonts w:ascii="Arial" w:eastAsia="Times New Roman" w:hAnsi="Arial" w:cs="Arial"/>
          <w:color w:val="DAE3E3"/>
          <w:sz w:val="21"/>
          <w:szCs w:val="21"/>
          <w:lang w:eastAsia="es-MX"/>
        </w:rPr>
        <w:t>);</w:t>
      </w:r>
    </w:p>
    <w:p w14:paraId="4EFCE208" w14:textId="77777777" w:rsidR="008E4B30" w:rsidRPr="0070737D"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lastRenderedPageBreak/>
        <w:t xml:space="preserve">    </w:t>
      </w:r>
      <w:r w:rsidRPr="0070737D">
        <w:rPr>
          <w:rFonts w:ascii="Arial" w:eastAsia="Times New Roman" w:hAnsi="Arial" w:cs="Arial"/>
          <w:color w:val="DAE3E3"/>
          <w:sz w:val="21"/>
          <w:szCs w:val="21"/>
          <w:lang w:eastAsia="es-MX"/>
        </w:rPr>
        <w:t>}</w:t>
      </w:r>
    </w:p>
    <w:p w14:paraId="56782D30" w14:textId="77777777" w:rsidR="008E4B30" w:rsidRPr="0070737D"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70737D">
        <w:rPr>
          <w:rFonts w:ascii="Arial" w:eastAsia="Times New Roman" w:hAnsi="Arial" w:cs="Arial"/>
          <w:color w:val="DAE3E3"/>
          <w:sz w:val="21"/>
          <w:szCs w:val="21"/>
          <w:lang w:eastAsia="es-MX"/>
        </w:rPr>
        <w:t xml:space="preserve">    </w:t>
      </w:r>
      <w:proofErr w:type="spellStart"/>
      <w:r w:rsidRPr="0070737D">
        <w:rPr>
          <w:rFonts w:ascii="Arial" w:eastAsia="Times New Roman" w:hAnsi="Arial" w:cs="Arial"/>
          <w:color w:val="F39C12"/>
          <w:sz w:val="21"/>
          <w:szCs w:val="21"/>
          <w:lang w:eastAsia="es-MX"/>
        </w:rPr>
        <w:t>Serial</w:t>
      </w:r>
      <w:r w:rsidRPr="0070737D">
        <w:rPr>
          <w:rFonts w:ascii="Arial" w:eastAsia="Times New Roman" w:hAnsi="Arial" w:cs="Arial"/>
          <w:color w:val="DAE3E3"/>
          <w:sz w:val="21"/>
          <w:szCs w:val="21"/>
          <w:lang w:eastAsia="es-MX"/>
        </w:rPr>
        <w:t>.</w:t>
      </w:r>
      <w:r w:rsidRPr="0070737D">
        <w:rPr>
          <w:rFonts w:ascii="Arial" w:eastAsia="Times New Roman" w:hAnsi="Arial" w:cs="Arial"/>
          <w:color w:val="F39C12"/>
          <w:sz w:val="21"/>
          <w:szCs w:val="21"/>
          <w:lang w:eastAsia="es-MX"/>
        </w:rPr>
        <w:t>println</w:t>
      </w:r>
      <w:proofErr w:type="spellEnd"/>
      <w:r w:rsidRPr="0070737D">
        <w:rPr>
          <w:rFonts w:ascii="Arial" w:eastAsia="Times New Roman" w:hAnsi="Arial" w:cs="Arial"/>
          <w:color w:val="DAE3E3"/>
          <w:sz w:val="21"/>
          <w:szCs w:val="21"/>
          <w:lang w:eastAsia="es-MX"/>
        </w:rPr>
        <w:t>();</w:t>
      </w:r>
    </w:p>
    <w:p w14:paraId="5B6A73EF" w14:textId="77777777" w:rsidR="008E4B30" w:rsidRPr="0070737D"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1DEE8E70"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70737D">
        <w:rPr>
          <w:rFonts w:ascii="Arial" w:eastAsia="Times New Roman" w:hAnsi="Arial" w:cs="Arial"/>
          <w:color w:val="7F8C8D"/>
          <w:sz w:val="21"/>
          <w:szCs w:val="21"/>
          <w:lang w:eastAsia="es-MX"/>
        </w:rPr>
        <w:t xml:space="preserve">    </w:t>
      </w:r>
      <w:r w:rsidRPr="008E4B30">
        <w:rPr>
          <w:rFonts w:ascii="Arial" w:eastAsia="Times New Roman" w:hAnsi="Arial" w:cs="Arial"/>
          <w:color w:val="7F8C8D"/>
          <w:sz w:val="21"/>
          <w:szCs w:val="21"/>
          <w:lang w:eastAsia="es-MX"/>
        </w:rPr>
        <w:t>// -------- BASE 10 (DEC) --------</w:t>
      </w:r>
    </w:p>
    <w:p w14:paraId="63DB26C4"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r w:rsidRPr="008E4B30">
        <w:rPr>
          <w:rFonts w:ascii="Arial" w:eastAsia="Times New Roman" w:hAnsi="Arial" w:cs="Arial"/>
          <w:color w:val="7FCBCD"/>
          <w:sz w:val="21"/>
          <w:szCs w:val="21"/>
          <w:lang w:eastAsia="es-MX"/>
        </w:rPr>
        <w:t>"DEC (Base 10): "</w:t>
      </w:r>
      <w:r w:rsidRPr="008E4B30">
        <w:rPr>
          <w:rFonts w:ascii="Arial" w:eastAsia="Times New Roman" w:hAnsi="Arial" w:cs="Arial"/>
          <w:color w:val="DAE3E3"/>
          <w:sz w:val="21"/>
          <w:szCs w:val="21"/>
          <w:lang w:eastAsia="es-MX"/>
        </w:rPr>
        <w:t>);</w:t>
      </w:r>
    </w:p>
    <w:p w14:paraId="696B235D"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for</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0CA1A6"/>
          <w:sz w:val="21"/>
          <w:szCs w:val="21"/>
          <w:lang w:eastAsia="es-MX"/>
        </w:rPr>
        <w:t>uint8_t</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 </w:t>
      </w:r>
      <w:r w:rsidRPr="008E4B30">
        <w:rPr>
          <w:rFonts w:ascii="Arial" w:eastAsia="Times New Roman" w:hAnsi="Arial" w:cs="Arial"/>
          <w:color w:val="7FCBCD"/>
          <w:sz w:val="21"/>
          <w:szCs w:val="21"/>
          <w:lang w:eastAsia="es-MX"/>
        </w:rPr>
        <w:t>0</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&lt; </w:t>
      </w:r>
      <w:proofErr w:type="spellStart"/>
      <w:r w:rsidRPr="008E4B30">
        <w:rPr>
          <w:rFonts w:ascii="Arial" w:eastAsia="Times New Roman" w:hAnsi="Arial" w:cs="Arial"/>
          <w:color w:val="DAE3E3"/>
          <w:sz w:val="21"/>
          <w:szCs w:val="21"/>
          <w:lang w:eastAsia="es-MX"/>
        </w:rPr>
        <w:t>uidLen</w:t>
      </w:r>
      <w:proofErr w:type="spellEnd"/>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w:t>
      </w:r>
    </w:p>
    <w:p w14:paraId="4E3891C8"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proofErr w:type="spellStart"/>
      <w:r w:rsidRPr="008E4B30">
        <w:rPr>
          <w:rFonts w:ascii="Arial" w:eastAsia="Times New Roman" w:hAnsi="Arial" w:cs="Arial"/>
          <w:color w:val="F39C12"/>
          <w:sz w:val="21"/>
          <w:szCs w:val="21"/>
          <w:lang w:eastAsia="es-MX"/>
        </w:rPr>
        <w:t>uid</w:t>
      </w:r>
      <w:proofErr w:type="spellEnd"/>
      <w:r w:rsidRPr="008E4B30">
        <w:rPr>
          <w:rFonts w:ascii="Arial" w:eastAsia="Times New Roman" w:hAnsi="Arial" w:cs="Arial"/>
          <w:color w:val="DAE3E3"/>
          <w:sz w:val="21"/>
          <w:szCs w:val="21"/>
          <w:lang w:eastAsia="es-MX"/>
        </w:rPr>
        <w:t>[</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DEC);</w:t>
      </w:r>
    </w:p>
    <w:p w14:paraId="6B3D8E2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if</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&lt; </w:t>
      </w:r>
      <w:proofErr w:type="spellStart"/>
      <w:r w:rsidRPr="008E4B30">
        <w:rPr>
          <w:rFonts w:ascii="Arial" w:eastAsia="Times New Roman" w:hAnsi="Arial" w:cs="Arial"/>
          <w:color w:val="DAE3E3"/>
          <w:sz w:val="21"/>
          <w:szCs w:val="21"/>
          <w:lang w:eastAsia="es-MX"/>
        </w:rPr>
        <w:t>uidLen</w:t>
      </w:r>
      <w:proofErr w:type="spellEnd"/>
      <w:r w:rsidRPr="008E4B30">
        <w:rPr>
          <w:rFonts w:ascii="Arial" w:eastAsia="Times New Roman" w:hAnsi="Arial" w:cs="Arial"/>
          <w:color w:val="DAE3E3"/>
          <w:sz w:val="21"/>
          <w:szCs w:val="21"/>
          <w:lang w:eastAsia="es-MX"/>
        </w:rPr>
        <w:t xml:space="preserve"> - </w:t>
      </w:r>
      <w:r w:rsidRPr="008E4B30">
        <w:rPr>
          <w:rFonts w:ascii="Arial" w:eastAsia="Times New Roman" w:hAnsi="Arial" w:cs="Arial"/>
          <w:color w:val="7FCBCD"/>
          <w:sz w:val="21"/>
          <w:szCs w:val="21"/>
          <w:lang w:eastAsia="es-MX"/>
        </w:rPr>
        <w:t>1</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r w:rsidRPr="008E4B30">
        <w:rPr>
          <w:rFonts w:ascii="Arial" w:eastAsia="Times New Roman" w:hAnsi="Arial" w:cs="Arial"/>
          <w:color w:val="7FCBCD"/>
          <w:sz w:val="21"/>
          <w:szCs w:val="21"/>
          <w:lang w:eastAsia="es-MX"/>
        </w:rPr>
        <w:t>"-"</w:t>
      </w:r>
      <w:r w:rsidRPr="008E4B30">
        <w:rPr>
          <w:rFonts w:ascii="Arial" w:eastAsia="Times New Roman" w:hAnsi="Arial" w:cs="Arial"/>
          <w:color w:val="DAE3E3"/>
          <w:sz w:val="21"/>
          <w:szCs w:val="21"/>
          <w:lang w:eastAsia="es-MX"/>
        </w:rPr>
        <w:t>);</w:t>
      </w:r>
    </w:p>
    <w:p w14:paraId="3384637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w:t>
      </w:r>
    </w:p>
    <w:p w14:paraId="78E87D4E"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println</w:t>
      </w:r>
      <w:proofErr w:type="spellEnd"/>
      <w:r w:rsidRPr="008E4B30">
        <w:rPr>
          <w:rFonts w:ascii="Arial" w:eastAsia="Times New Roman" w:hAnsi="Arial" w:cs="Arial"/>
          <w:color w:val="DAE3E3"/>
          <w:sz w:val="21"/>
          <w:szCs w:val="21"/>
          <w:lang w:eastAsia="es-MX"/>
        </w:rPr>
        <w:t>();</w:t>
      </w:r>
    </w:p>
    <w:p w14:paraId="0A1C1891"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p>
    <w:p w14:paraId="72E736A2"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7F8C8D"/>
          <w:sz w:val="21"/>
          <w:szCs w:val="21"/>
          <w:lang w:eastAsia="es-MX"/>
        </w:rPr>
        <w:t>    // -------- BASE 2 (BIN) --------</w:t>
      </w:r>
    </w:p>
    <w:p w14:paraId="2B27DB64"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r w:rsidRPr="008E4B30">
        <w:rPr>
          <w:rFonts w:ascii="Arial" w:eastAsia="Times New Roman" w:hAnsi="Arial" w:cs="Arial"/>
          <w:color w:val="7FCBCD"/>
          <w:sz w:val="21"/>
          <w:szCs w:val="21"/>
          <w:lang w:eastAsia="es-MX"/>
        </w:rPr>
        <w:t>"BIN (Base  2): "</w:t>
      </w:r>
      <w:r w:rsidRPr="008E4B30">
        <w:rPr>
          <w:rFonts w:ascii="Arial" w:eastAsia="Times New Roman" w:hAnsi="Arial" w:cs="Arial"/>
          <w:color w:val="DAE3E3"/>
          <w:sz w:val="21"/>
          <w:szCs w:val="21"/>
          <w:lang w:eastAsia="es-MX"/>
        </w:rPr>
        <w:t>);</w:t>
      </w:r>
    </w:p>
    <w:p w14:paraId="33184C97"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for</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0CA1A6"/>
          <w:sz w:val="21"/>
          <w:szCs w:val="21"/>
          <w:lang w:eastAsia="es-MX"/>
        </w:rPr>
        <w:t>uint8_t</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 </w:t>
      </w:r>
      <w:r w:rsidRPr="008E4B30">
        <w:rPr>
          <w:rFonts w:ascii="Arial" w:eastAsia="Times New Roman" w:hAnsi="Arial" w:cs="Arial"/>
          <w:color w:val="7FCBCD"/>
          <w:sz w:val="21"/>
          <w:szCs w:val="21"/>
          <w:lang w:eastAsia="es-MX"/>
        </w:rPr>
        <w:t>0</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&lt; </w:t>
      </w:r>
      <w:proofErr w:type="spellStart"/>
      <w:r w:rsidRPr="008E4B30">
        <w:rPr>
          <w:rFonts w:ascii="Arial" w:eastAsia="Times New Roman" w:hAnsi="Arial" w:cs="Arial"/>
          <w:color w:val="DAE3E3"/>
          <w:sz w:val="21"/>
          <w:szCs w:val="21"/>
          <w:lang w:eastAsia="es-MX"/>
        </w:rPr>
        <w:t>uidLen</w:t>
      </w:r>
      <w:proofErr w:type="spellEnd"/>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w:t>
      </w:r>
    </w:p>
    <w:p w14:paraId="463F1EB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for</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0CA1A6"/>
          <w:sz w:val="21"/>
          <w:szCs w:val="21"/>
          <w:lang w:eastAsia="es-MX"/>
        </w:rPr>
        <w:t>int</w:t>
      </w:r>
      <w:r w:rsidRPr="008E4B30">
        <w:rPr>
          <w:rFonts w:ascii="Arial" w:eastAsia="Times New Roman" w:hAnsi="Arial" w:cs="Arial"/>
          <w:color w:val="DAE3E3"/>
          <w:sz w:val="21"/>
          <w:szCs w:val="21"/>
          <w:lang w:eastAsia="es-MX"/>
        </w:rPr>
        <w:t xml:space="preserve"> b = </w:t>
      </w:r>
      <w:r w:rsidRPr="008E4B30">
        <w:rPr>
          <w:rFonts w:ascii="Arial" w:eastAsia="Times New Roman" w:hAnsi="Arial" w:cs="Arial"/>
          <w:color w:val="7FCBCD"/>
          <w:sz w:val="21"/>
          <w:szCs w:val="21"/>
          <w:lang w:eastAsia="es-MX"/>
        </w:rPr>
        <w:t>7</w:t>
      </w:r>
      <w:r w:rsidRPr="008E4B30">
        <w:rPr>
          <w:rFonts w:ascii="Arial" w:eastAsia="Times New Roman" w:hAnsi="Arial" w:cs="Arial"/>
          <w:color w:val="DAE3E3"/>
          <w:sz w:val="21"/>
          <w:szCs w:val="21"/>
          <w:lang w:eastAsia="es-MX"/>
        </w:rPr>
        <w:t xml:space="preserve">; b &gt;= </w:t>
      </w:r>
      <w:r w:rsidRPr="008E4B30">
        <w:rPr>
          <w:rFonts w:ascii="Arial" w:eastAsia="Times New Roman" w:hAnsi="Arial" w:cs="Arial"/>
          <w:color w:val="7FCBCD"/>
          <w:sz w:val="21"/>
          <w:szCs w:val="21"/>
          <w:lang w:eastAsia="es-MX"/>
        </w:rPr>
        <w:t>0</w:t>
      </w:r>
      <w:r w:rsidRPr="008E4B30">
        <w:rPr>
          <w:rFonts w:ascii="Arial" w:eastAsia="Times New Roman" w:hAnsi="Arial" w:cs="Arial"/>
          <w:color w:val="DAE3E3"/>
          <w:sz w:val="21"/>
          <w:szCs w:val="21"/>
          <w:lang w:eastAsia="es-MX"/>
        </w:rPr>
        <w:t>; b--) {</w:t>
      </w:r>
    </w:p>
    <w:p w14:paraId="7E8A0E7F"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proofErr w:type="spellStart"/>
      <w:r w:rsidRPr="008E4B30">
        <w:rPr>
          <w:rFonts w:ascii="Arial" w:eastAsia="Times New Roman" w:hAnsi="Arial" w:cs="Arial"/>
          <w:color w:val="F39C12"/>
          <w:sz w:val="21"/>
          <w:szCs w:val="21"/>
          <w:lang w:eastAsia="es-MX"/>
        </w:rPr>
        <w:t>uid</w:t>
      </w:r>
      <w:proofErr w:type="spellEnd"/>
      <w:r w:rsidRPr="008E4B30">
        <w:rPr>
          <w:rFonts w:ascii="Arial" w:eastAsia="Times New Roman" w:hAnsi="Arial" w:cs="Arial"/>
          <w:color w:val="DAE3E3"/>
          <w:sz w:val="21"/>
          <w:szCs w:val="21"/>
          <w:lang w:eastAsia="es-MX"/>
        </w:rPr>
        <w:t>[</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&gt;&gt; b) &amp; </w:t>
      </w:r>
      <w:r w:rsidRPr="008E4B30">
        <w:rPr>
          <w:rFonts w:ascii="Arial" w:eastAsia="Times New Roman" w:hAnsi="Arial" w:cs="Arial"/>
          <w:color w:val="7FCBCD"/>
          <w:sz w:val="21"/>
          <w:szCs w:val="21"/>
          <w:lang w:eastAsia="es-MX"/>
        </w:rPr>
        <w:t>1</w:t>
      </w:r>
      <w:r w:rsidRPr="008E4B30">
        <w:rPr>
          <w:rFonts w:ascii="Arial" w:eastAsia="Times New Roman" w:hAnsi="Arial" w:cs="Arial"/>
          <w:color w:val="DAE3E3"/>
          <w:sz w:val="21"/>
          <w:szCs w:val="21"/>
          <w:lang w:eastAsia="es-MX"/>
        </w:rPr>
        <w:t>);</w:t>
      </w:r>
    </w:p>
    <w:p w14:paraId="115B0AF0"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w:t>
      </w:r>
    </w:p>
    <w:p w14:paraId="6CBF42C5"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C586C0"/>
          <w:sz w:val="21"/>
          <w:szCs w:val="21"/>
          <w:lang w:eastAsia="es-MX"/>
        </w:rPr>
        <w:t>if</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&lt; </w:t>
      </w:r>
      <w:proofErr w:type="spellStart"/>
      <w:r w:rsidRPr="008E4B30">
        <w:rPr>
          <w:rFonts w:ascii="Arial" w:eastAsia="Times New Roman" w:hAnsi="Arial" w:cs="Arial"/>
          <w:color w:val="DAE3E3"/>
          <w:sz w:val="21"/>
          <w:szCs w:val="21"/>
          <w:lang w:eastAsia="es-MX"/>
        </w:rPr>
        <w:t>uidLen</w:t>
      </w:r>
      <w:proofErr w:type="spellEnd"/>
      <w:r w:rsidRPr="008E4B30">
        <w:rPr>
          <w:rFonts w:ascii="Arial" w:eastAsia="Times New Roman" w:hAnsi="Arial" w:cs="Arial"/>
          <w:color w:val="DAE3E3"/>
          <w:sz w:val="21"/>
          <w:szCs w:val="21"/>
          <w:lang w:eastAsia="es-MX"/>
        </w:rPr>
        <w:t xml:space="preserve"> - </w:t>
      </w:r>
      <w:r w:rsidRPr="008E4B30">
        <w:rPr>
          <w:rFonts w:ascii="Arial" w:eastAsia="Times New Roman" w:hAnsi="Arial" w:cs="Arial"/>
          <w:color w:val="7FCBCD"/>
          <w:sz w:val="21"/>
          <w:szCs w:val="21"/>
          <w:lang w:eastAsia="es-MX"/>
        </w:rPr>
        <w:t>1</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F39C12"/>
          <w:sz w:val="21"/>
          <w:szCs w:val="21"/>
          <w:lang w:eastAsia="es-MX"/>
        </w:rPr>
        <w:t>Serial</w:t>
      </w:r>
      <w:r w:rsidRPr="008E4B30">
        <w:rPr>
          <w:rFonts w:ascii="Arial" w:eastAsia="Times New Roman" w:hAnsi="Arial" w:cs="Arial"/>
          <w:color w:val="DAE3E3"/>
          <w:sz w:val="21"/>
          <w:szCs w:val="21"/>
          <w:lang w:eastAsia="es-MX"/>
        </w:rPr>
        <w:t>.</w:t>
      </w:r>
      <w:r w:rsidRPr="008E4B30">
        <w:rPr>
          <w:rFonts w:ascii="Arial" w:eastAsia="Times New Roman" w:hAnsi="Arial" w:cs="Arial"/>
          <w:color w:val="F39C12"/>
          <w:sz w:val="21"/>
          <w:szCs w:val="21"/>
          <w:lang w:eastAsia="es-MX"/>
        </w:rPr>
        <w:t>print</w:t>
      </w:r>
      <w:proofErr w:type="spellEnd"/>
      <w:r w:rsidRPr="008E4B30">
        <w:rPr>
          <w:rFonts w:ascii="Arial" w:eastAsia="Times New Roman" w:hAnsi="Arial" w:cs="Arial"/>
          <w:color w:val="DAE3E3"/>
          <w:sz w:val="21"/>
          <w:szCs w:val="21"/>
          <w:lang w:eastAsia="es-MX"/>
        </w:rPr>
        <w:t>(</w:t>
      </w:r>
      <w:r w:rsidRPr="008E4B30">
        <w:rPr>
          <w:rFonts w:ascii="Arial" w:eastAsia="Times New Roman" w:hAnsi="Arial" w:cs="Arial"/>
          <w:color w:val="7FCBCD"/>
          <w:sz w:val="21"/>
          <w:szCs w:val="21"/>
          <w:lang w:eastAsia="es-MX"/>
        </w:rPr>
        <w:t>" "</w:t>
      </w:r>
      <w:r w:rsidRPr="008E4B30">
        <w:rPr>
          <w:rFonts w:ascii="Arial" w:eastAsia="Times New Roman" w:hAnsi="Arial" w:cs="Arial"/>
          <w:color w:val="DAE3E3"/>
          <w:sz w:val="21"/>
          <w:szCs w:val="21"/>
          <w:lang w:eastAsia="es-MX"/>
        </w:rPr>
        <w:t>);</w:t>
      </w:r>
    </w:p>
    <w:p w14:paraId="00717881"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DAE3E3"/>
          <w:sz w:val="21"/>
          <w:szCs w:val="21"/>
          <w:lang w:val="es-MX" w:eastAsia="es-MX"/>
        </w:rPr>
        <w:t>}</w:t>
      </w:r>
    </w:p>
    <w:p w14:paraId="1C28A6EF"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println</w:t>
      </w:r>
      <w:proofErr w:type="spellEnd"/>
      <w:r w:rsidRPr="008E4B30">
        <w:rPr>
          <w:rFonts w:ascii="Arial" w:eastAsia="Times New Roman" w:hAnsi="Arial" w:cs="Arial"/>
          <w:color w:val="DAE3E3"/>
          <w:sz w:val="21"/>
          <w:szCs w:val="21"/>
          <w:lang w:val="es-MX" w:eastAsia="es-MX"/>
        </w:rPr>
        <w:t>();</w:t>
      </w:r>
    </w:p>
    <w:p w14:paraId="5E98EFE5"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2C381E10"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7F8C8D"/>
          <w:sz w:val="21"/>
          <w:szCs w:val="21"/>
          <w:lang w:val="es-MX" w:eastAsia="es-MX"/>
        </w:rPr>
        <w:t>    // -------- VALIDACIÓN --------</w:t>
      </w:r>
    </w:p>
    <w:p w14:paraId="7FE62353"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0CA1A6"/>
          <w:sz w:val="21"/>
          <w:szCs w:val="21"/>
          <w:lang w:val="es-MX" w:eastAsia="es-MX"/>
        </w:rPr>
        <w:t>bool</w:t>
      </w:r>
      <w:proofErr w:type="spellEnd"/>
      <w:r w:rsidRPr="008E4B30">
        <w:rPr>
          <w:rFonts w:ascii="Arial" w:eastAsia="Times New Roman" w:hAnsi="Arial" w:cs="Arial"/>
          <w:color w:val="DAE3E3"/>
          <w:sz w:val="21"/>
          <w:szCs w:val="21"/>
          <w:lang w:val="es-MX" w:eastAsia="es-MX"/>
        </w:rPr>
        <w:t xml:space="preserve"> autorizada = (</w:t>
      </w:r>
      <w:proofErr w:type="spellStart"/>
      <w:r w:rsidRPr="008E4B30">
        <w:rPr>
          <w:rFonts w:ascii="Arial" w:eastAsia="Times New Roman" w:hAnsi="Arial" w:cs="Arial"/>
          <w:color w:val="DAE3E3"/>
          <w:sz w:val="21"/>
          <w:szCs w:val="21"/>
          <w:lang w:val="es-MX" w:eastAsia="es-MX"/>
        </w:rPr>
        <w:t>uidLen</w:t>
      </w:r>
      <w:proofErr w:type="spellEnd"/>
      <w:r w:rsidRPr="008E4B30">
        <w:rPr>
          <w:rFonts w:ascii="Arial" w:eastAsia="Times New Roman" w:hAnsi="Arial" w:cs="Arial"/>
          <w:color w:val="DAE3E3"/>
          <w:sz w:val="21"/>
          <w:szCs w:val="21"/>
          <w:lang w:val="es-MX" w:eastAsia="es-MX"/>
        </w:rPr>
        <w:t xml:space="preserve"> == </w:t>
      </w:r>
      <w:r w:rsidRPr="008E4B30">
        <w:rPr>
          <w:rFonts w:ascii="Arial" w:eastAsia="Times New Roman" w:hAnsi="Arial" w:cs="Arial"/>
          <w:color w:val="7FCBCD"/>
          <w:sz w:val="21"/>
          <w:szCs w:val="21"/>
          <w:lang w:val="es-MX" w:eastAsia="es-MX"/>
        </w:rPr>
        <w:t>4</w:t>
      </w:r>
      <w:r w:rsidRPr="008E4B30">
        <w:rPr>
          <w:rFonts w:ascii="Arial" w:eastAsia="Times New Roman" w:hAnsi="Arial" w:cs="Arial"/>
          <w:color w:val="DAE3E3"/>
          <w:sz w:val="21"/>
          <w:szCs w:val="21"/>
          <w:lang w:val="es-MX" w:eastAsia="es-MX"/>
        </w:rPr>
        <w:t>);</w:t>
      </w:r>
    </w:p>
    <w:p w14:paraId="3AE62D59"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eastAsia="es-MX"/>
        </w:rPr>
      </w:pPr>
      <w:r w:rsidRPr="008E4B30">
        <w:rPr>
          <w:rFonts w:ascii="Arial" w:eastAsia="Times New Roman" w:hAnsi="Arial" w:cs="Arial"/>
          <w:color w:val="DAE3E3"/>
          <w:sz w:val="21"/>
          <w:szCs w:val="21"/>
          <w:lang w:val="es-MX" w:eastAsia="es-MX"/>
        </w:rPr>
        <w:t xml:space="preserve">    </w:t>
      </w:r>
      <w:r w:rsidRPr="008E4B30">
        <w:rPr>
          <w:rFonts w:ascii="Arial" w:eastAsia="Times New Roman" w:hAnsi="Arial" w:cs="Arial"/>
          <w:color w:val="C586C0"/>
          <w:sz w:val="21"/>
          <w:szCs w:val="21"/>
          <w:lang w:eastAsia="es-MX"/>
        </w:rPr>
        <w:t>for</w:t>
      </w:r>
      <w:r w:rsidRPr="008E4B30">
        <w:rPr>
          <w:rFonts w:ascii="Arial" w:eastAsia="Times New Roman" w:hAnsi="Arial" w:cs="Arial"/>
          <w:color w:val="DAE3E3"/>
          <w:sz w:val="21"/>
          <w:szCs w:val="21"/>
          <w:lang w:eastAsia="es-MX"/>
        </w:rPr>
        <w:t xml:space="preserve"> (</w:t>
      </w:r>
      <w:r w:rsidRPr="008E4B30">
        <w:rPr>
          <w:rFonts w:ascii="Arial" w:eastAsia="Times New Roman" w:hAnsi="Arial" w:cs="Arial"/>
          <w:color w:val="0CA1A6"/>
          <w:sz w:val="21"/>
          <w:szCs w:val="21"/>
          <w:lang w:eastAsia="es-MX"/>
        </w:rPr>
        <w:t>uint8_t</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 </w:t>
      </w:r>
      <w:r w:rsidRPr="008E4B30">
        <w:rPr>
          <w:rFonts w:ascii="Arial" w:eastAsia="Times New Roman" w:hAnsi="Arial" w:cs="Arial"/>
          <w:color w:val="7FCBCD"/>
          <w:sz w:val="21"/>
          <w:szCs w:val="21"/>
          <w:lang w:eastAsia="es-MX"/>
        </w:rPr>
        <w:t>0</w:t>
      </w: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xml:space="preserve"> &lt; </w:t>
      </w:r>
      <w:r w:rsidRPr="008E4B30">
        <w:rPr>
          <w:rFonts w:ascii="Arial" w:eastAsia="Times New Roman" w:hAnsi="Arial" w:cs="Arial"/>
          <w:color w:val="7FCBCD"/>
          <w:sz w:val="21"/>
          <w:szCs w:val="21"/>
          <w:lang w:eastAsia="es-MX"/>
        </w:rPr>
        <w:t>4</w:t>
      </w:r>
      <w:r w:rsidRPr="008E4B30">
        <w:rPr>
          <w:rFonts w:ascii="Arial" w:eastAsia="Times New Roman" w:hAnsi="Arial" w:cs="Arial"/>
          <w:color w:val="DAE3E3"/>
          <w:sz w:val="21"/>
          <w:szCs w:val="21"/>
          <w:lang w:eastAsia="es-MX"/>
        </w:rPr>
        <w:t xml:space="preserve"> &amp;&amp; </w:t>
      </w:r>
      <w:proofErr w:type="spellStart"/>
      <w:r w:rsidRPr="008E4B30">
        <w:rPr>
          <w:rFonts w:ascii="Arial" w:eastAsia="Times New Roman" w:hAnsi="Arial" w:cs="Arial"/>
          <w:color w:val="DAE3E3"/>
          <w:sz w:val="21"/>
          <w:szCs w:val="21"/>
          <w:lang w:eastAsia="es-MX"/>
        </w:rPr>
        <w:t>autorizada</w:t>
      </w:r>
      <w:proofErr w:type="spellEnd"/>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DAE3E3"/>
          <w:sz w:val="21"/>
          <w:szCs w:val="21"/>
          <w:lang w:eastAsia="es-MX"/>
        </w:rPr>
        <w:t>i</w:t>
      </w:r>
      <w:proofErr w:type="spellEnd"/>
      <w:r w:rsidRPr="008E4B30">
        <w:rPr>
          <w:rFonts w:ascii="Arial" w:eastAsia="Times New Roman" w:hAnsi="Arial" w:cs="Arial"/>
          <w:color w:val="DAE3E3"/>
          <w:sz w:val="21"/>
          <w:szCs w:val="21"/>
          <w:lang w:eastAsia="es-MX"/>
        </w:rPr>
        <w:t>++) {</w:t>
      </w:r>
    </w:p>
    <w:p w14:paraId="2B66957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eastAsia="es-MX"/>
        </w:rPr>
        <w:t xml:space="preserve">      </w:t>
      </w:r>
      <w:proofErr w:type="spellStart"/>
      <w:r w:rsidRPr="008E4B30">
        <w:rPr>
          <w:rFonts w:ascii="Arial" w:eastAsia="Times New Roman" w:hAnsi="Arial" w:cs="Arial"/>
          <w:color w:val="C586C0"/>
          <w:sz w:val="21"/>
          <w:szCs w:val="21"/>
          <w:lang w:val="es-MX" w:eastAsia="es-MX"/>
        </w:rPr>
        <w:t>if</w:t>
      </w:r>
      <w:proofErr w:type="spellEnd"/>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uid</w:t>
      </w:r>
      <w:proofErr w:type="spellEnd"/>
      <w:r w:rsidRPr="008E4B30">
        <w:rPr>
          <w:rFonts w:ascii="Arial" w:eastAsia="Times New Roman" w:hAnsi="Arial" w:cs="Arial"/>
          <w:color w:val="DAE3E3"/>
          <w:sz w:val="21"/>
          <w:szCs w:val="21"/>
          <w:lang w:val="es-MX" w:eastAsia="es-MX"/>
        </w:rPr>
        <w:t xml:space="preserve">[i] != </w:t>
      </w:r>
      <w:proofErr w:type="spellStart"/>
      <w:r w:rsidRPr="008E4B30">
        <w:rPr>
          <w:rFonts w:ascii="Arial" w:eastAsia="Times New Roman" w:hAnsi="Arial" w:cs="Arial"/>
          <w:color w:val="F39C12"/>
          <w:sz w:val="21"/>
          <w:szCs w:val="21"/>
          <w:lang w:val="es-MX" w:eastAsia="es-MX"/>
        </w:rPr>
        <w:t>tarjetaAutorizada</w:t>
      </w:r>
      <w:proofErr w:type="spellEnd"/>
      <w:r w:rsidRPr="008E4B30">
        <w:rPr>
          <w:rFonts w:ascii="Arial" w:eastAsia="Times New Roman" w:hAnsi="Arial" w:cs="Arial"/>
          <w:color w:val="DAE3E3"/>
          <w:sz w:val="21"/>
          <w:szCs w:val="21"/>
          <w:lang w:val="es-MX" w:eastAsia="es-MX"/>
        </w:rPr>
        <w:t xml:space="preserve">[i]) autorizada = </w:t>
      </w:r>
      <w:r w:rsidRPr="008E4B30">
        <w:rPr>
          <w:rFonts w:ascii="Arial" w:eastAsia="Times New Roman" w:hAnsi="Arial" w:cs="Arial"/>
          <w:color w:val="7FCBCD"/>
          <w:sz w:val="21"/>
          <w:szCs w:val="21"/>
          <w:lang w:val="es-MX" w:eastAsia="es-MX"/>
        </w:rPr>
        <w:t>false</w:t>
      </w:r>
      <w:r w:rsidRPr="008E4B30">
        <w:rPr>
          <w:rFonts w:ascii="Arial" w:eastAsia="Times New Roman" w:hAnsi="Arial" w:cs="Arial"/>
          <w:color w:val="DAE3E3"/>
          <w:sz w:val="21"/>
          <w:szCs w:val="21"/>
          <w:lang w:val="es-MX" w:eastAsia="es-MX"/>
        </w:rPr>
        <w:t>;</w:t>
      </w:r>
    </w:p>
    <w:p w14:paraId="19809973"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w:t>
      </w:r>
    </w:p>
    <w:p w14:paraId="758B927D"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067FAAB8"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println</w:t>
      </w:r>
      <w:proofErr w:type="spellEnd"/>
      <w:r w:rsidRPr="008E4B30">
        <w:rPr>
          <w:rFonts w:ascii="Arial" w:eastAsia="Times New Roman" w:hAnsi="Arial" w:cs="Arial"/>
          <w:color w:val="DAE3E3"/>
          <w:sz w:val="21"/>
          <w:szCs w:val="21"/>
          <w:lang w:val="es-MX" w:eastAsia="es-MX"/>
        </w:rPr>
        <w:t>();</w:t>
      </w:r>
    </w:p>
    <w:p w14:paraId="6AC4F822"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C586C0"/>
          <w:sz w:val="21"/>
          <w:szCs w:val="21"/>
          <w:lang w:val="es-MX" w:eastAsia="es-MX"/>
        </w:rPr>
        <w:t>if</w:t>
      </w:r>
      <w:proofErr w:type="spellEnd"/>
      <w:r w:rsidRPr="008E4B30">
        <w:rPr>
          <w:rFonts w:ascii="Arial" w:eastAsia="Times New Roman" w:hAnsi="Arial" w:cs="Arial"/>
          <w:color w:val="DAE3E3"/>
          <w:sz w:val="21"/>
          <w:szCs w:val="21"/>
          <w:lang w:val="es-MX" w:eastAsia="es-MX"/>
        </w:rPr>
        <w:t xml:space="preserve"> (autorizada) {</w:t>
      </w:r>
    </w:p>
    <w:p w14:paraId="21701F66"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println</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"ACCESO CONCEDIDO"</w:t>
      </w:r>
      <w:r w:rsidRPr="008E4B30">
        <w:rPr>
          <w:rFonts w:ascii="Arial" w:eastAsia="Times New Roman" w:hAnsi="Arial" w:cs="Arial"/>
          <w:color w:val="DAE3E3"/>
          <w:sz w:val="21"/>
          <w:szCs w:val="21"/>
          <w:lang w:val="es-MX" w:eastAsia="es-MX"/>
        </w:rPr>
        <w:t>);</w:t>
      </w:r>
    </w:p>
    <w:p w14:paraId="65714705"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println</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"Simulación: MAQUINARIA ENCENDIDA"</w:t>
      </w:r>
      <w:r w:rsidRPr="008E4B30">
        <w:rPr>
          <w:rFonts w:ascii="Arial" w:eastAsia="Times New Roman" w:hAnsi="Arial" w:cs="Arial"/>
          <w:color w:val="DAE3E3"/>
          <w:sz w:val="21"/>
          <w:szCs w:val="21"/>
          <w:lang w:val="es-MX" w:eastAsia="es-MX"/>
        </w:rPr>
        <w:t>);</w:t>
      </w:r>
    </w:p>
    <w:p w14:paraId="45BE8925"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digitalWrite</w:t>
      </w:r>
      <w:proofErr w:type="spellEnd"/>
      <w:r w:rsidRPr="008E4B30">
        <w:rPr>
          <w:rFonts w:ascii="Arial" w:eastAsia="Times New Roman" w:hAnsi="Arial" w:cs="Arial"/>
          <w:color w:val="DAE3E3"/>
          <w:sz w:val="21"/>
          <w:szCs w:val="21"/>
          <w:lang w:val="es-MX" w:eastAsia="es-MX"/>
        </w:rPr>
        <w:t>(PIN_MAQUINA, HIGH);</w:t>
      </w:r>
    </w:p>
    <w:p w14:paraId="39A033B9"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 </w:t>
      </w:r>
      <w:proofErr w:type="spellStart"/>
      <w:r w:rsidRPr="008E4B30">
        <w:rPr>
          <w:rFonts w:ascii="Arial" w:eastAsia="Times New Roman" w:hAnsi="Arial" w:cs="Arial"/>
          <w:color w:val="C586C0"/>
          <w:sz w:val="21"/>
          <w:szCs w:val="21"/>
          <w:lang w:val="es-MX" w:eastAsia="es-MX"/>
        </w:rPr>
        <w:t>else</w:t>
      </w:r>
      <w:proofErr w:type="spellEnd"/>
      <w:r w:rsidRPr="008E4B30">
        <w:rPr>
          <w:rFonts w:ascii="Arial" w:eastAsia="Times New Roman" w:hAnsi="Arial" w:cs="Arial"/>
          <w:color w:val="DAE3E3"/>
          <w:sz w:val="21"/>
          <w:szCs w:val="21"/>
          <w:lang w:val="es-MX" w:eastAsia="es-MX"/>
        </w:rPr>
        <w:t xml:space="preserve"> {</w:t>
      </w:r>
    </w:p>
    <w:p w14:paraId="51ED0D88"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println</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"ACCESO DENEGADO"</w:t>
      </w:r>
      <w:r w:rsidRPr="008E4B30">
        <w:rPr>
          <w:rFonts w:ascii="Arial" w:eastAsia="Times New Roman" w:hAnsi="Arial" w:cs="Arial"/>
          <w:color w:val="DAE3E3"/>
          <w:sz w:val="21"/>
          <w:szCs w:val="21"/>
          <w:lang w:val="es-MX" w:eastAsia="es-MX"/>
        </w:rPr>
        <w:t>);</w:t>
      </w:r>
    </w:p>
    <w:p w14:paraId="0E2D05A2"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Serial</w:t>
      </w:r>
      <w:r w:rsidRPr="008E4B30">
        <w:rPr>
          <w:rFonts w:ascii="Arial" w:eastAsia="Times New Roman" w:hAnsi="Arial" w:cs="Arial"/>
          <w:color w:val="DAE3E3"/>
          <w:sz w:val="21"/>
          <w:szCs w:val="21"/>
          <w:lang w:val="es-MX" w:eastAsia="es-MX"/>
        </w:rPr>
        <w:t>.</w:t>
      </w:r>
      <w:r w:rsidRPr="008E4B30">
        <w:rPr>
          <w:rFonts w:ascii="Arial" w:eastAsia="Times New Roman" w:hAnsi="Arial" w:cs="Arial"/>
          <w:color w:val="F39C12"/>
          <w:sz w:val="21"/>
          <w:szCs w:val="21"/>
          <w:lang w:val="es-MX" w:eastAsia="es-MX"/>
        </w:rPr>
        <w:t>println</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"Simulación: MAQUINARIA APAGADA"</w:t>
      </w:r>
      <w:r w:rsidRPr="008E4B30">
        <w:rPr>
          <w:rFonts w:ascii="Arial" w:eastAsia="Times New Roman" w:hAnsi="Arial" w:cs="Arial"/>
          <w:color w:val="DAE3E3"/>
          <w:sz w:val="21"/>
          <w:szCs w:val="21"/>
          <w:lang w:val="es-MX" w:eastAsia="es-MX"/>
        </w:rPr>
        <w:t>);</w:t>
      </w:r>
    </w:p>
    <w:p w14:paraId="703DC88D"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digitalWrite</w:t>
      </w:r>
      <w:proofErr w:type="spellEnd"/>
      <w:r w:rsidRPr="008E4B30">
        <w:rPr>
          <w:rFonts w:ascii="Arial" w:eastAsia="Times New Roman" w:hAnsi="Arial" w:cs="Arial"/>
          <w:color w:val="DAE3E3"/>
          <w:sz w:val="21"/>
          <w:szCs w:val="21"/>
          <w:lang w:val="es-MX" w:eastAsia="es-MX"/>
        </w:rPr>
        <w:t>(PIN_MAQUINA, LOW);</w:t>
      </w:r>
    </w:p>
    <w:p w14:paraId="0D43CBFA"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w:t>
      </w:r>
    </w:p>
    <w:p w14:paraId="7CF4E7F2"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p>
    <w:p w14:paraId="5A731C9C"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xml:space="preserve">    </w:t>
      </w:r>
      <w:proofErr w:type="spellStart"/>
      <w:r w:rsidRPr="008E4B30">
        <w:rPr>
          <w:rFonts w:ascii="Arial" w:eastAsia="Times New Roman" w:hAnsi="Arial" w:cs="Arial"/>
          <w:color w:val="F39C12"/>
          <w:sz w:val="21"/>
          <w:szCs w:val="21"/>
          <w:lang w:val="es-MX" w:eastAsia="es-MX"/>
        </w:rPr>
        <w:t>delay</w:t>
      </w:r>
      <w:proofErr w:type="spellEnd"/>
      <w:r w:rsidRPr="008E4B30">
        <w:rPr>
          <w:rFonts w:ascii="Arial" w:eastAsia="Times New Roman" w:hAnsi="Arial" w:cs="Arial"/>
          <w:color w:val="DAE3E3"/>
          <w:sz w:val="21"/>
          <w:szCs w:val="21"/>
          <w:lang w:val="es-MX" w:eastAsia="es-MX"/>
        </w:rPr>
        <w:t>(</w:t>
      </w:r>
      <w:r w:rsidRPr="008E4B30">
        <w:rPr>
          <w:rFonts w:ascii="Arial" w:eastAsia="Times New Roman" w:hAnsi="Arial" w:cs="Arial"/>
          <w:color w:val="7FCBCD"/>
          <w:sz w:val="21"/>
          <w:szCs w:val="21"/>
          <w:lang w:val="es-MX" w:eastAsia="es-MX"/>
        </w:rPr>
        <w:t>2000</w:t>
      </w:r>
      <w:r w:rsidRPr="008E4B30">
        <w:rPr>
          <w:rFonts w:ascii="Arial" w:eastAsia="Times New Roman" w:hAnsi="Arial" w:cs="Arial"/>
          <w:color w:val="DAE3E3"/>
          <w:sz w:val="21"/>
          <w:szCs w:val="21"/>
          <w:lang w:val="es-MX" w:eastAsia="es-MX"/>
        </w:rPr>
        <w:t>);</w:t>
      </w:r>
    </w:p>
    <w:p w14:paraId="0D1D6384" w14:textId="77777777" w:rsidR="008E4B30" w:rsidRPr="008E4B30" w:rsidRDefault="008E4B30" w:rsidP="008E4B30">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  }</w:t>
      </w:r>
    </w:p>
    <w:p w14:paraId="631C1427" w14:textId="311A9C88" w:rsidR="006669BA" w:rsidRPr="005912B1" w:rsidRDefault="008E4B30" w:rsidP="00A8314B">
      <w:pPr>
        <w:shd w:val="clear" w:color="auto" w:fill="1F272A"/>
        <w:spacing w:after="0" w:line="285" w:lineRule="atLeast"/>
        <w:rPr>
          <w:rFonts w:ascii="Arial" w:eastAsia="Times New Roman" w:hAnsi="Arial" w:cs="Arial"/>
          <w:color w:val="DAE3E3"/>
          <w:sz w:val="21"/>
          <w:szCs w:val="21"/>
          <w:lang w:val="es-MX" w:eastAsia="es-MX"/>
        </w:rPr>
      </w:pPr>
      <w:r w:rsidRPr="008E4B30">
        <w:rPr>
          <w:rFonts w:ascii="Arial" w:eastAsia="Times New Roman" w:hAnsi="Arial" w:cs="Arial"/>
          <w:color w:val="DAE3E3"/>
          <w:sz w:val="21"/>
          <w:szCs w:val="21"/>
          <w:lang w:val="es-MX" w:eastAsia="es-MX"/>
        </w:rPr>
        <w:t>}</w:t>
      </w:r>
    </w:p>
    <w:p w14:paraId="3C3CB339" w14:textId="77777777" w:rsidR="0070737D" w:rsidRDefault="00000000">
      <w:pPr>
        <w:rPr>
          <w:rStyle w:val="Ttulo2Car"/>
          <w:rFonts w:ascii="Arial" w:hAnsi="Arial" w:cs="Arial"/>
          <w:lang w:val="es-MX"/>
        </w:rPr>
      </w:pPr>
      <w:r w:rsidRPr="005912B1">
        <w:rPr>
          <w:rFonts w:ascii="Arial" w:hAnsi="Arial" w:cs="Arial"/>
          <w:b/>
          <w:sz w:val="28"/>
          <w:lang w:val="es-MX"/>
        </w:rPr>
        <w:br/>
      </w:r>
    </w:p>
    <w:p w14:paraId="47D6884C" w14:textId="77777777" w:rsidR="0070737D" w:rsidRDefault="0070737D">
      <w:pPr>
        <w:rPr>
          <w:rStyle w:val="Ttulo2Car"/>
          <w:rFonts w:ascii="Arial" w:hAnsi="Arial" w:cs="Arial"/>
          <w:lang w:val="es-MX"/>
        </w:rPr>
      </w:pPr>
    </w:p>
    <w:p w14:paraId="216E35B4" w14:textId="113DAB9B" w:rsidR="006669BA" w:rsidRPr="00FD51A5" w:rsidRDefault="0070737D">
      <w:pPr>
        <w:rPr>
          <w:rFonts w:ascii="Arial" w:hAnsi="Arial" w:cs="Arial"/>
          <w:lang w:val="es-MX"/>
        </w:rPr>
      </w:pPr>
      <w:r w:rsidRPr="00FD51A5">
        <w:rPr>
          <w:rStyle w:val="Ttulo2Car"/>
          <w:rFonts w:ascii="Arial" w:hAnsi="Arial" w:cs="Arial"/>
          <w:lang w:val="es-MX"/>
        </w:rPr>
        <w:lastRenderedPageBreak/>
        <w:t>7. Conclusiones</w:t>
      </w:r>
    </w:p>
    <w:p w14:paraId="7E53E343" w14:textId="6106C028" w:rsidR="00811A7F" w:rsidRPr="00FD51A5" w:rsidRDefault="00811A7F" w:rsidP="00811A7F">
      <w:pPr>
        <w:rPr>
          <w:rFonts w:ascii="Arial" w:hAnsi="Arial" w:cs="Arial"/>
          <w:lang w:val="es-MX"/>
        </w:rPr>
      </w:pPr>
      <w:r w:rsidRPr="00FD51A5">
        <w:rPr>
          <w:rFonts w:ascii="Arial" w:hAnsi="Arial" w:cs="Arial"/>
          <w:b/>
          <w:bCs/>
          <w:lang w:val="es-MX"/>
        </w:rPr>
        <w:t>Eduardo</w:t>
      </w:r>
      <w:r w:rsidRPr="00FD51A5">
        <w:rPr>
          <w:rFonts w:ascii="Arial" w:hAnsi="Arial" w:cs="Arial"/>
          <w:lang w:val="es-MX"/>
        </w:rPr>
        <w:t xml:space="preserve">: </w:t>
      </w:r>
      <w:r w:rsidRPr="00FD51A5">
        <w:rPr>
          <w:rFonts w:ascii="Arial" w:hAnsi="Arial" w:cs="Arial"/>
          <w:lang w:val="es-MX"/>
        </w:rPr>
        <w:t>Se implementó correctamente un validador de acceso usando el UID como credencial, logrando que el sistema responda con “ACCESO CONCEDIDO” cuando la tarjeta coincide con la autorizada y “ACCESO DENEGADO” cuando no coincide. Esto confirma que el UID puede utilizarse como un mecanismo sencillo de autenticación para permitir o bloquear acciones posteriores.</w:t>
      </w:r>
    </w:p>
    <w:p w14:paraId="2B74339E" w14:textId="31129818" w:rsidR="00811A7F" w:rsidRPr="00FD51A5" w:rsidRDefault="00811A7F" w:rsidP="00811A7F">
      <w:pPr>
        <w:rPr>
          <w:rFonts w:ascii="Arial" w:hAnsi="Arial" w:cs="Arial"/>
          <w:lang w:val="es-MX"/>
        </w:rPr>
      </w:pPr>
      <w:r w:rsidRPr="00FD51A5">
        <w:rPr>
          <w:rFonts w:ascii="Arial" w:hAnsi="Arial" w:cs="Arial"/>
          <w:b/>
          <w:bCs/>
          <w:lang w:val="es-MX"/>
        </w:rPr>
        <w:t>Itzel:</w:t>
      </w:r>
      <w:r w:rsidRPr="00FD51A5">
        <w:rPr>
          <w:rFonts w:ascii="Arial" w:hAnsi="Arial" w:cs="Arial"/>
          <w:lang w:val="es-MX"/>
        </w:rPr>
        <w:t xml:space="preserve"> </w:t>
      </w:r>
      <w:r w:rsidRPr="00FD51A5">
        <w:rPr>
          <w:rFonts w:ascii="Arial" w:hAnsi="Arial" w:cs="Arial"/>
          <w:lang w:val="es-MX"/>
        </w:rPr>
        <w:t>La práctica mostró un caso real de uso de NFC en control de acceso, ya que además de leer el UID en diferentes bases, se integró una lógica de verificación (lista blanca) que decide si se permite o no una operación. La simulación de “maquinaria encendida/apagada” ejemplifica cómo una lectura NFC puede activar procesos físicos dentro de un sistema embebido.</w:t>
      </w:r>
    </w:p>
    <w:p w14:paraId="5DB1C901" w14:textId="17B48861" w:rsidR="00811A7F" w:rsidRPr="00FD51A5" w:rsidRDefault="00811A7F" w:rsidP="00811A7F">
      <w:pPr>
        <w:rPr>
          <w:rFonts w:ascii="Arial" w:hAnsi="Arial" w:cs="Arial"/>
          <w:lang w:val="es-MX"/>
        </w:rPr>
      </w:pPr>
      <w:r w:rsidRPr="00FD51A5">
        <w:rPr>
          <w:rFonts w:ascii="Arial" w:hAnsi="Arial" w:cs="Arial"/>
          <w:b/>
          <w:bCs/>
          <w:lang w:val="es-MX"/>
        </w:rPr>
        <w:t xml:space="preserve">Damian: </w:t>
      </w:r>
      <w:r w:rsidRPr="00FD51A5">
        <w:rPr>
          <w:rFonts w:ascii="Arial" w:hAnsi="Arial" w:cs="Arial"/>
          <w:lang w:val="es-MX"/>
        </w:rPr>
        <w:t xml:space="preserve">Esta práctica </w:t>
      </w:r>
      <w:r w:rsidRPr="00FD51A5">
        <w:rPr>
          <w:rFonts w:ascii="Arial" w:hAnsi="Arial" w:cs="Arial"/>
          <w:lang w:val="es-MX"/>
        </w:rPr>
        <w:t xml:space="preserve">ayudó a reforzar que, aunque la lectura del UID es sencilla, la parte clave está en la validación y en cómo se conecta esa decisión con el comportamiento del microcontrolador (mensajes, salida digital, inicio/término de operación). Como mejora futura, se podría ampliar a múltiples tarjetas autorizadas o guardar </w:t>
      </w:r>
      <w:proofErr w:type="spellStart"/>
      <w:r w:rsidRPr="00FD51A5">
        <w:rPr>
          <w:rFonts w:ascii="Arial" w:hAnsi="Arial" w:cs="Arial"/>
          <w:lang w:val="es-MX"/>
        </w:rPr>
        <w:t>UIDs</w:t>
      </w:r>
      <w:proofErr w:type="spellEnd"/>
      <w:r w:rsidRPr="00FD51A5">
        <w:rPr>
          <w:rFonts w:ascii="Arial" w:hAnsi="Arial" w:cs="Arial"/>
          <w:lang w:val="es-MX"/>
        </w:rPr>
        <w:t xml:space="preserve"> en memoria para administrar credenciales de forma más práctica</w:t>
      </w:r>
    </w:p>
    <w:p w14:paraId="3860507A" w14:textId="717DB349" w:rsidR="006669BA" w:rsidRPr="005912B1" w:rsidRDefault="00000000" w:rsidP="00A8314B">
      <w:pPr>
        <w:pStyle w:val="Ttulo2"/>
        <w:rPr>
          <w:rFonts w:ascii="Arial" w:hAnsi="Arial" w:cs="Arial"/>
          <w:lang w:val="es-MX"/>
        </w:rPr>
      </w:pPr>
      <w:r w:rsidRPr="005912B1">
        <w:rPr>
          <w:rFonts w:ascii="Arial" w:hAnsi="Arial" w:cs="Arial"/>
          <w:lang w:val="es-MX"/>
        </w:rPr>
        <w:br/>
      </w:r>
      <w:bookmarkStart w:id="6" w:name="_Toc226747820"/>
      <w:r w:rsidR="0070737D">
        <w:rPr>
          <w:rFonts w:ascii="Arial" w:hAnsi="Arial" w:cs="Arial"/>
          <w:lang w:val="es-MX"/>
        </w:rPr>
        <w:t>8</w:t>
      </w:r>
      <w:r w:rsidRPr="005912B1">
        <w:rPr>
          <w:rFonts w:ascii="Arial" w:hAnsi="Arial" w:cs="Arial"/>
          <w:lang w:val="es-MX"/>
        </w:rPr>
        <w:t>. Enlaces (GitHub y video)</w:t>
      </w:r>
      <w:bookmarkEnd w:id="6"/>
      <w:r w:rsidR="0070737D">
        <w:rPr>
          <w:rFonts w:ascii="Arial" w:hAnsi="Arial" w:cs="Arial"/>
          <w:lang w:val="es-MX"/>
        </w:rPr>
        <w:t xml:space="preserve"> y Evidencias</w:t>
      </w:r>
    </w:p>
    <w:p w14:paraId="61FC1C81" w14:textId="423D7ADD" w:rsidR="006669BA" w:rsidRPr="00811A7F" w:rsidRDefault="00000000">
      <w:pPr>
        <w:rPr>
          <w:rFonts w:ascii="Arial" w:hAnsi="Arial" w:cs="Arial"/>
        </w:rPr>
      </w:pPr>
      <w:r w:rsidRPr="00811A7F">
        <w:rPr>
          <w:rFonts w:ascii="Arial" w:hAnsi="Arial" w:cs="Arial"/>
        </w:rPr>
        <w:t xml:space="preserve">GitHub: </w:t>
      </w:r>
      <w:hyperlink r:id="rId6" w:history="1">
        <w:r w:rsidR="00832118" w:rsidRPr="00811A7F">
          <w:rPr>
            <w:rStyle w:val="Hipervnculo"/>
            <w:rFonts w:ascii="Arial" w:hAnsi="Arial" w:cs="Arial"/>
          </w:rPr>
          <w:t>https://github.com/AresGodKiller/Tecnologias_Inalambricas/tree/main/NFC_Autorizacion</w:t>
        </w:r>
      </w:hyperlink>
    </w:p>
    <w:p w14:paraId="1FDE7CF2" w14:textId="2AC91B2D" w:rsidR="006669BA" w:rsidRDefault="00000000">
      <w:pPr>
        <w:rPr>
          <w:rFonts w:ascii="Arial" w:hAnsi="Arial" w:cs="Arial"/>
          <w:lang w:val="es-MX"/>
        </w:rPr>
      </w:pPr>
      <w:r w:rsidRPr="005912B1">
        <w:rPr>
          <w:rFonts w:ascii="Arial" w:hAnsi="Arial" w:cs="Arial"/>
          <w:lang w:val="es-MX"/>
        </w:rPr>
        <w:t xml:space="preserve">Video:  </w:t>
      </w:r>
      <w:hyperlink r:id="rId7" w:history="1">
        <w:r w:rsidR="0070737D" w:rsidRPr="0070737D">
          <w:rPr>
            <w:rStyle w:val="Hipervnculo"/>
            <w:rFonts w:ascii="Arial" w:hAnsi="Arial" w:cs="Arial"/>
            <w:lang w:val="es-MX"/>
          </w:rPr>
          <w:t>https://youtu.be/Sqr3yWxgc4s</w:t>
        </w:r>
      </w:hyperlink>
    </w:p>
    <w:p w14:paraId="6F61D4A6" w14:textId="4038C03E" w:rsidR="0070737D" w:rsidRPr="005912B1" w:rsidRDefault="0070737D">
      <w:pPr>
        <w:rPr>
          <w:rFonts w:ascii="Arial" w:hAnsi="Arial" w:cs="Arial"/>
          <w:lang w:val="es-MX"/>
        </w:rPr>
      </w:pPr>
      <w:r w:rsidRPr="0070737D">
        <w:rPr>
          <w:rFonts w:ascii="Arial" w:hAnsi="Arial" w:cs="Arial"/>
          <w:noProof/>
          <w:lang w:val="es-MX"/>
        </w:rPr>
        <w:drawing>
          <wp:inline distT="0" distB="0" distL="0" distR="0" wp14:anchorId="00C54C13" wp14:editId="2FB943B7">
            <wp:extent cx="2626869" cy="1995379"/>
            <wp:effectExtent l="0" t="0" r="2540" b="5080"/>
            <wp:docPr id="53363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32718" name=""/>
                    <pic:cNvPicPr/>
                  </pic:nvPicPr>
                  <pic:blipFill>
                    <a:blip r:embed="rId8"/>
                    <a:stretch>
                      <a:fillRect/>
                    </a:stretch>
                  </pic:blipFill>
                  <pic:spPr>
                    <a:xfrm>
                      <a:off x="0" y="0"/>
                      <a:ext cx="2657820" cy="2018889"/>
                    </a:xfrm>
                    <a:prstGeom prst="rect">
                      <a:avLst/>
                    </a:prstGeom>
                  </pic:spPr>
                </pic:pic>
              </a:graphicData>
            </a:graphic>
          </wp:inline>
        </w:drawing>
      </w:r>
      <w:r w:rsidRPr="0070737D">
        <w:rPr>
          <w:rFonts w:ascii="Arial" w:hAnsi="Arial" w:cs="Arial"/>
          <w:noProof/>
          <w:lang w:val="es-MX"/>
        </w:rPr>
        <w:drawing>
          <wp:inline distT="0" distB="0" distL="0" distR="0" wp14:anchorId="5C33D1A1" wp14:editId="5E5BC5FC">
            <wp:extent cx="2825637" cy="1995645"/>
            <wp:effectExtent l="0" t="0" r="0" b="5080"/>
            <wp:docPr id="822755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55298" name=""/>
                    <pic:cNvPicPr/>
                  </pic:nvPicPr>
                  <pic:blipFill>
                    <a:blip r:embed="rId9"/>
                    <a:stretch>
                      <a:fillRect/>
                    </a:stretch>
                  </pic:blipFill>
                  <pic:spPr>
                    <a:xfrm>
                      <a:off x="0" y="0"/>
                      <a:ext cx="2838974" cy="2005064"/>
                    </a:xfrm>
                    <a:prstGeom prst="rect">
                      <a:avLst/>
                    </a:prstGeom>
                  </pic:spPr>
                </pic:pic>
              </a:graphicData>
            </a:graphic>
          </wp:inline>
        </w:drawing>
      </w:r>
    </w:p>
    <w:sectPr w:rsidR="0070737D" w:rsidRPr="005912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6347219">
    <w:abstractNumId w:val="8"/>
  </w:num>
  <w:num w:numId="2" w16cid:durableId="567692068">
    <w:abstractNumId w:val="6"/>
  </w:num>
  <w:num w:numId="3" w16cid:durableId="803012678">
    <w:abstractNumId w:val="5"/>
  </w:num>
  <w:num w:numId="4" w16cid:durableId="705637313">
    <w:abstractNumId w:val="4"/>
  </w:num>
  <w:num w:numId="5" w16cid:durableId="393629407">
    <w:abstractNumId w:val="7"/>
  </w:num>
  <w:num w:numId="6" w16cid:durableId="935552990">
    <w:abstractNumId w:val="3"/>
  </w:num>
  <w:num w:numId="7" w16cid:durableId="772171311">
    <w:abstractNumId w:val="2"/>
  </w:num>
  <w:num w:numId="8" w16cid:durableId="1973170603">
    <w:abstractNumId w:val="1"/>
  </w:num>
  <w:num w:numId="9" w16cid:durableId="154012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116"/>
    <w:rsid w:val="000A6471"/>
    <w:rsid w:val="0015074B"/>
    <w:rsid w:val="0022323D"/>
    <w:rsid w:val="0029639D"/>
    <w:rsid w:val="00326F90"/>
    <w:rsid w:val="0036671F"/>
    <w:rsid w:val="005912B1"/>
    <w:rsid w:val="006669BA"/>
    <w:rsid w:val="00696BEB"/>
    <w:rsid w:val="006B47BA"/>
    <w:rsid w:val="0070737D"/>
    <w:rsid w:val="007F4724"/>
    <w:rsid w:val="00811A7F"/>
    <w:rsid w:val="00832118"/>
    <w:rsid w:val="008E4B30"/>
    <w:rsid w:val="009C6410"/>
    <w:rsid w:val="00A534C1"/>
    <w:rsid w:val="00A8314B"/>
    <w:rsid w:val="00AA1D8D"/>
    <w:rsid w:val="00B47730"/>
    <w:rsid w:val="00CB0664"/>
    <w:rsid w:val="00FC693F"/>
    <w:rsid w:val="00FD51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B3F49"/>
  <w14:defaultImageDpi w14:val="300"/>
  <w15:docId w15:val="{45429442-B9F7-4763-90C2-DFE060D7F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5912B1"/>
    <w:pPr>
      <w:spacing w:after="100"/>
      <w:ind w:left="220"/>
    </w:pPr>
  </w:style>
  <w:style w:type="character" w:styleId="Hipervnculo">
    <w:name w:val="Hyperlink"/>
    <w:basedOn w:val="Fuentedeprrafopredeter"/>
    <w:uiPriority w:val="99"/>
    <w:unhideWhenUsed/>
    <w:rsid w:val="005912B1"/>
    <w:rPr>
      <w:color w:val="0000FF" w:themeColor="hyperlink"/>
      <w:u w:val="single"/>
    </w:rPr>
  </w:style>
  <w:style w:type="character" w:styleId="Mencinsinresolver">
    <w:name w:val="Unresolved Mention"/>
    <w:basedOn w:val="Fuentedeprrafopredeter"/>
    <w:uiPriority w:val="99"/>
    <w:semiHidden/>
    <w:unhideWhenUsed/>
    <w:rsid w:val="00707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youtu.be/Sqr3yWxgc4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resGodKiller/Tecnologias_Inalambricas/tree/main/NFC_Autorizac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1067</Words>
  <Characters>6393</Characters>
  <Application>Microsoft Office Word</Application>
  <DocSecurity>0</DocSecurity>
  <Lines>266</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CADENGO LOPEZ</cp:lastModifiedBy>
  <cp:revision>11</cp:revision>
  <dcterms:created xsi:type="dcterms:W3CDTF">2026-04-11T03:11:00Z</dcterms:created>
  <dcterms:modified xsi:type="dcterms:W3CDTF">2026-04-11T03:27:00Z</dcterms:modified>
  <cp:category/>
</cp:coreProperties>
</file>