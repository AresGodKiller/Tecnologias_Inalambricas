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BAB8" w14:textId="3C8DDC12" w:rsidR="00A8390E" w:rsidRPr="00A26898" w:rsidRDefault="006A46D8">
      <w:pPr>
        <w:rPr>
          <w:rFonts w:ascii="Arial" w:hAnsi="Arial" w:cs="Arial"/>
        </w:rPr>
      </w:pPr>
      <w:r>
        <w:rPr>
          <w:rFonts w:ascii="Arial" w:hAnsi="Arial" w:cs="Arial"/>
          <w:b/>
          <w:sz w:val="32"/>
        </w:rPr>
        <w:t>Documentación</w:t>
      </w:r>
      <w:r w:rsidRPr="00A26898">
        <w:rPr>
          <w:rFonts w:ascii="Arial" w:hAnsi="Arial" w:cs="Arial"/>
          <w:b/>
          <w:sz w:val="32"/>
        </w:rPr>
        <w:t xml:space="preserve"> – Control de LEDs por BLE con ESP32 y MIT App Inventor</w:t>
      </w:r>
    </w:p>
    <w:p w14:paraId="0F5E04E8" w14:textId="77777777" w:rsidR="00A8390E" w:rsidRPr="00A26898" w:rsidRDefault="00000000">
      <w:pPr>
        <w:rPr>
          <w:rFonts w:ascii="Arial" w:hAnsi="Arial" w:cs="Arial"/>
        </w:rPr>
      </w:pPr>
      <w:r w:rsidRPr="00A26898">
        <w:rPr>
          <w:rFonts w:ascii="Arial" w:hAnsi="Arial" w:cs="Arial"/>
        </w:rPr>
        <w:t>Fecha: 19/02/2026</w:t>
      </w:r>
    </w:p>
    <w:p w14:paraId="24EEE684" w14:textId="77777777" w:rsidR="00A8390E" w:rsidRPr="00A26898" w:rsidRDefault="00000000">
      <w:pPr>
        <w:rPr>
          <w:rFonts w:ascii="Arial" w:hAnsi="Arial" w:cs="Arial"/>
        </w:rPr>
      </w:pPr>
      <w:r w:rsidRPr="00A26898">
        <w:rPr>
          <w:rFonts w:ascii="Arial" w:hAnsi="Arial" w:cs="Arial"/>
        </w:rPr>
        <w:t>Integrantes:</w:t>
      </w:r>
    </w:p>
    <w:p w14:paraId="7C0E0C33" w14:textId="681CB226" w:rsidR="00A8390E" w:rsidRPr="00A26898" w:rsidRDefault="00000000">
      <w:pPr>
        <w:rPr>
          <w:rFonts w:ascii="Arial" w:hAnsi="Arial" w:cs="Arial"/>
        </w:rPr>
      </w:pPr>
      <w:r w:rsidRPr="00A26898">
        <w:rPr>
          <w:rFonts w:ascii="Arial" w:hAnsi="Arial" w:cs="Arial"/>
        </w:rPr>
        <w:t xml:space="preserve">• Eduardo Cadengo López </w:t>
      </w:r>
    </w:p>
    <w:p w14:paraId="41F6EDD9" w14:textId="5AC58F70" w:rsidR="00A8390E" w:rsidRPr="00A26898" w:rsidRDefault="00000000">
      <w:pPr>
        <w:rPr>
          <w:rFonts w:ascii="Arial" w:hAnsi="Arial" w:cs="Arial"/>
        </w:rPr>
      </w:pPr>
      <w:r w:rsidRPr="00A26898">
        <w:rPr>
          <w:rFonts w:ascii="Arial" w:hAnsi="Arial" w:cs="Arial"/>
        </w:rPr>
        <w:t xml:space="preserve">• Itzel Citlalli Martell De La Cruz </w:t>
      </w:r>
    </w:p>
    <w:p w14:paraId="6210E8DB" w14:textId="1874FAC8" w:rsidR="00A26898" w:rsidRDefault="00000000" w:rsidP="00A26898">
      <w:pPr>
        <w:rPr>
          <w:rFonts w:ascii="Arial" w:hAnsi="Arial" w:cs="Arial"/>
        </w:rPr>
      </w:pPr>
      <w:r w:rsidRPr="00A26898">
        <w:rPr>
          <w:rFonts w:ascii="Arial" w:hAnsi="Arial" w:cs="Arial"/>
        </w:rPr>
        <w:t xml:space="preserve">• Damian Alexander Diaz Piña </w:t>
      </w:r>
    </w:p>
    <w:p w14:paraId="4C5AF0CD" w14:textId="77777777" w:rsidR="006508E4" w:rsidRPr="00A26898" w:rsidRDefault="006508E4" w:rsidP="00A26898">
      <w:pPr>
        <w:rPr>
          <w:rFonts w:ascii="Arial" w:hAnsi="Arial" w:cs="Arial"/>
        </w:rPr>
      </w:pPr>
    </w:p>
    <w:p w14:paraId="24EAFA7D" w14:textId="659854F7" w:rsidR="006508E4" w:rsidRDefault="00A26898" w:rsidP="00A26898">
      <w:pPr>
        <w:rPr>
          <w:rFonts w:ascii="Arial" w:hAnsi="Arial" w:cs="Arial"/>
          <w:b/>
          <w:bCs/>
        </w:rPr>
      </w:pPr>
      <w:r w:rsidRPr="00A26898">
        <w:rPr>
          <w:rFonts w:ascii="Arial" w:hAnsi="Arial" w:cs="Arial"/>
          <w:b/>
          <w:bCs/>
        </w:rPr>
        <w:t>Investigación BLE vs Bluetooth</w:t>
      </w:r>
      <w:r>
        <w:rPr>
          <w:rFonts w:ascii="Arial" w:hAnsi="Arial" w:cs="Arial"/>
          <w:b/>
          <w:bCs/>
        </w:rPr>
        <w:t xml:space="preserve"> </w:t>
      </w:r>
    </w:p>
    <w:p w14:paraId="4911DA8C" w14:textId="2C8C7ED8" w:rsidR="00A26898" w:rsidRPr="006508E4" w:rsidRDefault="00A26898" w:rsidP="00A26898">
      <w:pPr>
        <w:rPr>
          <w:rFonts w:ascii="Arial" w:hAnsi="Arial" w:cs="Arial"/>
          <w:u w:val="single"/>
        </w:rPr>
      </w:pPr>
      <w:r>
        <w:rPr>
          <w:rFonts w:ascii="Arial" w:hAnsi="Arial" w:cs="Arial"/>
          <w:b/>
          <w:bCs/>
        </w:rPr>
        <w:br/>
      </w:r>
      <w:r w:rsidRPr="006508E4">
        <w:rPr>
          <w:rFonts w:ascii="Arial" w:hAnsi="Arial" w:cs="Arial"/>
          <w:u w:val="single"/>
        </w:rPr>
        <w:t>Diferencias principales</w:t>
      </w:r>
    </w:p>
    <w:p w14:paraId="17A42796" w14:textId="69D60A6F" w:rsidR="00A26898" w:rsidRPr="00A26898" w:rsidRDefault="00A26898" w:rsidP="00A26898">
      <w:pPr>
        <w:pStyle w:val="Prrafodelista"/>
        <w:numPr>
          <w:ilvl w:val="0"/>
          <w:numId w:val="11"/>
        </w:numPr>
        <w:rPr>
          <w:rFonts w:ascii="Arial" w:hAnsi="Arial" w:cs="Arial"/>
        </w:rPr>
      </w:pPr>
      <w:r w:rsidRPr="00A26898">
        <w:rPr>
          <w:rFonts w:ascii="Arial" w:hAnsi="Arial" w:cs="Arial"/>
        </w:rPr>
        <w:t>Bluetooth Clásico se usa para enviar audio o datos continuos (audífonos, bocinas, manos libres).</w:t>
      </w:r>
    </w:p>
    <w:p w14:paraId="0CFE099C" w14:textId="0F61101B" w:rsidR="00A26898" w:rsidRPr="00A26898" w:rsidRDefault="00A26898" w:rsidP="00A26898">
      <w:pPr>
        <w:pStyle w:val="Prrafodelista"/>
        <w:numPr>
          <w:ilvl w:val="0"/>
          <w:numId w:val="11"/>
        </w:numPr>
        <w:rPr>
          <w:rFonts w:ascii="Arial" w:hAnsi="Arial" w:cs="Arial"/>
        </w:rPr>
      </w:pPr>
      <w:r w:rsidRPr="00A26898">
        <w:rPr>
          <w:rFonts w:ascii="Arial" w:hAnsi="Arial" w:cs="Arial"/>
        </w:rPr>
        <w:t>BLE (Bluetooth Low Energy) se usa para sensores, IoT y dispositivos que envían pocos datos ocasionalmente (smartbands, beacons, ESP32).</w:t>
      </w:r>
    </w:p>
    <w:p w14:paraId="5FBAB314" w14:textId="454BFE21" w:rsidR="00A26898" w:rsidRDefault="00A26898" w:rsidP="00A26898">
      <w:pPr>
        <w:pStyle w:val="Prrafodelista"/>
        <w:numPr>
          <w:ilvl w:val="0"/>
          <w:numId w:val="11"/>
        </w:numPr>
        <w:rPr>
          <w:rFonts w:ascii="Arial" w:hAnsi="Arial" w:cs="Arial"/>
        </w:rPr>
      </w:pPr>
      <w:r w:rsidRPr="00A26898">
        <w:rPr>
          <w:rFonts w:ascii="Arial" w:hAnsi="Arial" w:cs="Arial"/>
        </w:rPr>
        <w:t>Bluetooth Clásico transmite más datos y más rápido.</w:t>
      </w:r>
      <w:r w:rsidRPr="00A26898">
        <w:rPr>
          <w:rFonts w:ascii="Arial" w:hAnsi="Arial" w:cs="Arial"/>
        </w:rPr>
        <w:br/>
        <w:t>BLE consume muchísimo menos energía.</w:t>
      </w:r>
    </w:p>
    <w:p w14:paraId="5DBC71D0" w14:textId="77777777" w:rsidR="00A26898" w:rsidRPr="00A26898" w:rsidRDefault="00A26898" w:rsidP="00A26898">
      <w:pPr>
        <w:rPr>
          <w:rFonts w:ascii="Arial" w:hAnsi="Arial" w:cs="Arial"/>
          <w:u w:val="single"/>
        </w:rPr>
      </w:pPr>
      <w:r w:rsidRPr="00A26898">
        <w:rPr>
          <w:rFonts w:ascii="Arial" w:hAnsi="Arial" w:cs="Arial"/>
          <w:u w:val="single"/>
        </w:rPr>
        <w:t>Ventajas de BLE</w:t>
      </w:r>
    </w:p>
    <w:p w14:paraId="7A73359A" w14:textId="77777777" w:rsidR="00A26898" w:rsidRDefault="00A26898" w:rsidP="00A26898">
      <w:pPr>
        <w:pStyle w:val="Prrafodelista"/>
        <w:numPr>
          <w:ilvl w:val="0"/>
          <w:numId w:val="13"/>
        </w:numPr>
        <w:rPr>
          <w:rFonts w:ascii="Arial" w:hAnsi="Arial" w:cs="Arial"/>
        </w:rPr>
      </w:pPr>
      <w:r w:rsidRPr="00A26898">
        <w:rPr>
          <w:rFonts w:ascii="Arial" w:hAnsi="Arial" w:cs="Arial"/>
        </w:rPr>
        <w:t>Muy bajo consumo de energía (ideal para baterías pequeñas).</w:t>
      </w:r>
    </w:p>
    <w:p w14:paraId="0C574B9D" w14:textId="652D7CF9" w:rsidR="00A26898" w:rsidRDefault="00A26898" w:rsidP="00A26898">
      <w:pPr>
        <w:pStyle w:val="Prrafodelista"/>
        <w:numPr>
          <w:ilvl w:val="0"/>
          <w:numId w:val="13"/>
        </w:numPr>
        <w:rPr>
          <w:rFonts w:ascii="Arial" w:hAnsi="Arial" w:cs="Arial"/>
        </w:rPr>
      </w:pPr>
      <w:r w:rsidRPr="00A26898">
        <w:rPr>
          <w:rFonts w:ascii="Arial" w:hAnsi="Arial" w:cs="Arial"/>
        </w:rPr>
        <w:t>Conexión rápida y ligera.</w:t>
      </w:r>
    </w:p>
    <w:p w14:paraId="1C0D8CD8" w14:textId="3603AEFF" w:rsidR="00A26898" w:rsidRDefault="00A26898" w:rsidP="00A26898">
      <w:pPr>
        <w:pStyle w:val="Prrafodelista"/>
        <w:numPr>
          <w:ilvl w:val="0"/>
          <w:numId w:val="13"/>
        </w:numPr>
        <w:rPr>
          <w:rFonts w:ascii="Arial" w:hAnsi="Arial" w:cs="Arial"/>
        </w:rPr>
      </w:pPr>
      <w:r w:rsidRPr="00A26898">
        <w:rPr>
          <w:rFonts w:ascii="Arial" w:hAnsi="Arial" w:cs="Arial"/>
        </w:rPr>
        <w:t>Perfecto para IoT, sensores y dispositivos simples como el ESP32</w:t>
      </w:r>
      <w:r>
        <w:rPr>
          <w:rFonts w:ascii="Arial" w:hAnsi="Arial" w:cs="Arial"/>
        </w:rPr>
        <w:t>.</w:t>
      </w:r>
    </w:p>
    <w:p w14:paraId="2261EDD1" w14:textId="0C9E348E" w:rsidR="00A26898" w:rsidRDefault="00A26898" w:rsidP="00A26898">
      <w:pPr>
        <w:pStyle w:val="Prrafodelista"/>
        <w:numPr>
          <w:ilvl w:val="0"/>
          <w:numId w:val="13"/>
        </w:numPr>
        <w:rPr>
          <w:rFonts w:ascii="Arial" w:hAnsi="Arial" w:cs="Arial"/>
        </w:rPr>
      </w:pPr>
      <w:r w:rsidRPr="00A26898">
        <w:rPr>
          <w:rFonts w:ascii="Arial" w:hAnsi="Arial" w:cs="Arial"/>
        </w:rPr>
        <w:t>Compatible con Android y iOS.</w:t>
      </w:r>
    </w:p>
    <w:p w14:paraId="0143A4B8" w14:textId="0BA7544A" w:rsidR="00FB7B19" w:rsidRPr="00A26898" w:rsidRDefault="00FB7B19" w:rsidP="00FB7B19">
      <w:pPr>
        <w:rPr>
          <w:rFonts w:ascii="Arial" w:hAnsi="Arial" w:cs="Arial"/>
          <w:u w:val="single"/>
        </w:rPr>
      </w:pPr>
      <w:r w:rsidRPr="006508E4">
        <w:rPr>
          <w:rFonts w:ascii="Arial" w:hAnsi="Arial" w:cs="Arial"/>
          <w:u w:val="single"/>
        </w:rPr>
        <w:t>Desventajas de BLE</w:t>
      </w:r>
    </w:p>
    <w:p w14:paraId="3E59A16F" w14:textId="39770516" w:rsidR="00FB7B19" w:rsidRDefault="00FB7B19" w:rsidP="00FB7B19">
      <w:pPr>
        <w:pStyle w:val="Prrafodelista"/>
        <w:numPr>
          <w:ilvl w:val="0"/>
          <w:numId w:val="13"/>
        </w:numPr>
        <w:rPr>
          <w:rFonts w:ascii="Arial" w:hAnsi="Arial" w:cs="Arial"/>
        </w:rPr>
      </w:pPr>
      <w:r w:rsidRPr="00FB7B19">
        <w:rPr>
          <w:rFonts w:ascii="Arial" w:hAnsi="Arial" w:cs="Arial"/>
        </w:rPr>
        <w:t>No sirve para audio, no tiene suficiente ancho de banda.</w:t>
      </w:r>
    </w:p>
    <w:p w14:paraId="1623EE2C" w14:textId="4E6CA807" w:rsidR="00FB7B19" w:rsidRDefault="00FB7B19" w:rsidP="00FB7B19">
      <w:pPr>
        <w:pStyle w:val="Prrafodelista"/>
        <w:numPr>
          <w:ilvl w:val="0"/>
          <w:numId w:val="13"/>
        </w:numPr>
        <w:rPr>
          <w:rFonts w:ascii="Arial" w:hAnsi="Arial" w:cs="Arial"/>
        </w:rPr>
      </w:pPr>
      <w:r w:rsidRPr="00FB7B19">
        <w:rPr>
          <w:rFonts w:ascii="Arial" w:hAnsi="Arial" w:cs="Arial"/>
        </w:rPr>
        <w:t>Menor velocidad para transferir archivos o datos pesados.</w:t>
      </w:r>
      <w:r w:rsidRPr="00A26898">
        <w:rPr>
          <w:rFonts w:ascii="Arial" w:hAnsi="Arial" w:cs="Arial"/>
        </w:rPr>
        <w:t>Compatible con Android y iOS.</w:t>
      </w:r>
    </w:p>
    <w:p w14:paraId="0CA966B2" w14:textId="1CAC9411" w:rsidR="00FB7B19" w:rsidRPr="00A26898" w:rsidRDefault="00FB7B19" w:rsidP="00FB7B19">
      <w:pPr>
        <w:pStyle w:val="Prrafodelista"/>
        <w:numPr>
          <w:ilvl w:val="0"/>
          <w:numId w:val="13"/>
        </w:numPr>
        <w:rPr>
          <w:rFonts w:ascii="Arial" w:hAnsi="Arial" w:cs="Arial"/>
        </w:rPr>
      </w:pPr>
      <w:r w:rsidRPr="00FB7B19">
        <w:rPr>
          <w:rFonts w:ascii="Arial" w:hAnsi="Arial" w:cs="Arial"/>
        </w:rPr>
        <w:t>Está pensado solo para mensajes pequeños.</w:t>
      </w:r>
    </w:p>
    <w:p w14:paraId="33C186EC" w14:textId="77777777" w:rsidR="00A26898" w:rsidRDefault="00A26898" w:rsidP="00FB7B19">
      <w:pPr>
        <w:rPr>
          <w:rFonts w:ascii="Arial" w:hAnsi="Arial" w:cs="Arial"/>
        </w:rPr>
      </w:pPr>
    </w:p>
    <w:p w14:paraId="0C214B98" w14:textId="77777777" w:rsidR="00FB7B19" w:rsidRDefault="00FB7B19" w:rsidP="00FB7B19">
      <w:pPr>
        <w:rPr>
          <w:rFonts w:ascii="Arial" w:hAnsi="Arial" w:cs="Arial"/>
        </w:rPr>
      </w:pPr>
    </w:p>
    <w:p w14:paraId="1E68F993" w14:textId="77777777" w:rsidR="00620F88" w:rsidRDefault="00915108" w:rsidP="00A26898">
      <w:pPr>
        <w:rPr>
          <w:rFonts w:ascii="Arial" w:hAnsi="Arial" w:cs="Arial"/>
          <w:b/>
        </w:rPr>
      </w:pPr>
      <w:r>
        <w:rPr>
          <w:rFonts w:ascii="Arial" w:hAnsi="Arial" w:cs="Arial"/>
        </w:rPr>
        <w:br/>
      </w:r>
      <w:r>
        <w:rPr>
          <w:rFonts w:ascii="Arial" w:hAnsi="Arial" w:cs="Arial"/>
        </w:rPr>
        <w:br/>
      </w:r>
    </w:p>
    <w:p w14:paraId="2185D220" w14:textId="783EDB1E" w:rsidR="00A8390E" w:rsidRPr="00620F88" w:rsidRDefault="00620F88" w:rsidP="00A26898">
      <w:pPr>
        <w:rPr>
          <w:rFonts w:ascii="Arial" w:hAnsi="Arial" w:cs="Arial"/>
          <w:b/>
        </w:rPr>
      </w:pPr>
      <w:r w:rsidRPr="00A26898">
        <w:rPr>
          <w:rFonts w:ascii="Arial" w:hAnsi="Arial" w:cs="Arial"/>
          <w:b/>
        </w:rPr>
        <w:lastRenderedPageBreak/>
        <w:t>Placa y Componentes utilizados</w:t>
      </w:r>
      <w:r w:rsidR="00000000" w:rsidRPr="00A26898">
        <w:rPr>
          <w:rFonts w:ascii="Arial" w:hAnsi="Arial" w:cs="Arial"/>
          <w:b/>
        </w:rPr>
        <w:t>:</w:t>
      </w:r>
    </w:p>
    <w:p w14:paraId="25DACE0C" w14:textId="77777777" w:rsidR="00A8390E" w:rsidRPr="00A26898" w:rsidRDefault="00000000">
      <w:pPr>
        <w:pStyle w:val="Listaconvietas"/>
        <w:rPr>
          <w:rFonts w:ascii="Arial" w:hAnsi="Arial" w:cs="Arial"/>
        </w:rPr>
      </w:pPr>
      <w:r w:rsidRPr="00A26898">
        <w:rPr>
          <w:rFonts w:ascii="Arial" w:hAnsi="Arial" w:cs="Arial"/>
        </w:rPr>
        <w:t>ESP32 (compatible con cualquier ESP32 estándar con Bluetooth BLE)</w:t>
      </w:r>
    </w:p>
    <w:p w14:paraId="561F7395" w14:textId="3A1E8BAD" w:rsidR="00A8390E" w:rsidRPr="00A26898" w:rsidRDefault="00000000">
      <w:pPr>
        <w:pStyle w:val="Listaconvietas"/>
        <w:rPr>
          <w:rFonts w:ascii="Arial" w:hAnsi="Arial" w:cs="Arial"/>
        </w:rPr>
      </w:pPr>
      <w:r w:rsidRPr="00A26898">
        <w:rPr>
          <w:rFonts w:ascii="Arial" w:hAnsi="Arial" w:cs="Arial"/>
        </w:rPr>
        <w:t xml:space="preserve">ESP32 </w:t>
      </w:r>
      <w:r w:rsidR="006508E4">
        <w:rPr>
          <w:rFonts w:ascii="Arial" w:hAnsi="Arial" w:cs="Arial"/>
        </w:rPr>
        <w:t>Placa de expansion</w:t>
      </w:r>
    </w:p>
    <w:p w14:paraId="134999E0" w14:textId="1CD149B9" w:rsidR="0086043A" w:rsidRDefault="0086043A">
      <w:pPr>
        <w:pStyle w:val="Listaconvietas"/>
        <w:rPr>
          <w:rFonts w:ascii="Arial" w:hAnsi="Arial" w:cs="Arial"/>
        </w:rPr>
      </w:pPr>
      <w:r>
        <w:rPr>
          <w:rFonts w:ascii="Arial" w:hAnsi="Arial" w:cs="Arial"/>
        </w:rPr>
        <w:t xml:space="preserve">1 </w:t>
      </w:r>
      <w:r w:rsidR="00256664">
        <w:rPr>
          <w:rFonts w:ascii="Arial" w:hAnsi="Arial" w:cs="Arial"/>
        </w:rPr>
        <w:t>foco</w:t>
      </w:r>
    </w:p>
    <w:p w14:paraId="2A50258D" w14:textId="77777777" w:rsidR="00256664" w:rsidRDefault="00256664">
      <w:pPr>
        <w:pStyle w:val="Listaconvietas"/>
        <w:rPr>
          <w:rFonts w:ascii="Arial" w:hAnsi="Arial" w:cs="Arial"/>
        </w:rPr>
      </w:pPr>
      <w:r w:rsidRPr="00256664">
        <w:rPr>
          <w:rFonts w:ascii="Arial" w:hAnsi="Arial" w:cs="Arial"/>
        </w:rPr>
        <w:t>Modulo Relevador De 1 Canal A 5v 10a Lowlevel Relay Rele Mv</w:t>
      </w:r>
    </w:p>
    <w:p w14:paraId="64937947" w14:textId="0E1A843F" w:rsidR="00A8390E" w:rsidRPr="00A26898" w:rsidRDefault="00000000">
      <w:pPr>
        <w:pStyle w:val="Listaconvietas"/>
        <w:rPr>
          <w:rFonts w:ascii="Arial" w:hAnsi="Arial" w:cs="Arial"/>
        </w:rPr>
      </w:pPr>
      <w:r w:rsidRPr="00A26898">
        <w:rPr>
          <w:rFonts w:ascii="Arial" w:hAnsi="Arial" w:cs="Arial"/>
        </w:rPr>
        <w:t>Protoboard</w:t>
      </w:r>
    </w:p>
    <w:p w14:paraId="08A079E7" w14:textId="77777777" w:rsidR="00A8390E" w:rsidRPr="00A26898" w:rsidRDefault="00000000">
      <w:pPr>
        <w:pStyle w:val="Listaconvietas"/>
        <w:rPr>
          <w:rFonts w:ascii="Arial" w:hAnsi="Arial" w:cs="Arial"/>
        </w:rPr>
      </w:pPr>
      <w:r w:rsidRPr="00A26898">
        <w:rPr>
          <w:rFonts w:ascii="Arial" w:hAnsi="Arial" w:cs="Arial"/>
        </w:rPr>
        <w:t>Jumpers</w:t>
      </w:r>
    </w:p>
    <w:p w14:paraId="32BDB968" w14:textId="3C3B30A1" w:rsidR="00620F88" w:rsidRPr="00620F88" w:rsidRDefault="00000000" w:rsidP="00620F88">
      <w:pPr>
        <w:pStyle w:val="Listaconvietas"/>
        <w:rPr>
          <w:rFonts w:ascii="Arial" w:hAnsi="Arial" w:cs="Arial"/>
        </w:rPr>
      </w:pPr>
      <w:r w:rsidRPr="00A26898">
        <w:rPr>
          <w:rFonts w:ascii="Arial" w:hAnsi="Arial" w:cs="Arial"/>
        </w:rPr>
        <w:t>Teléfono con Android (para MIT App Inventor; iOS también soportado)</w:t>
      </w:r>
      <w:r w:rsidR="00620F88">
        <w:rPr>
          <w:rFonts w:ascii="Arial" w:hAnsi="Arial" w:cs="Arial"/>
        </w:rPr>
        <w:br/>
      </w:r>
    </w:p>
    <w:p w14:paraId="09FC4778" w14:textId="119C42DC" w:rsidR="00A8390E" w:rsidRPr="00620F88" w:rsidRDefault="00000000" w:rsidP="00620F88">
      <w:pPr>
        <w:pStyle w:val="Listaconvietas"/>
        <w:numPr>
          <w:ilvl w:val="0"/>
          <w:numId w:val="0"/>
        </w:numPr>
        <w:rPr>
          <w:rFonts w:ascii="Arial" w:hAnsi="Arial" w:cs="Arial"/>
        </w:rPr>
      </w:pPr>
      <w:r w:rsidRPr="00620F88">
        <w:rPr>
          <w:rFonts w:ascii="Arial" w:hAnsi="Arial" w:cs="Arial"/>
          <w:b/>
        </w:rPr>
        <w:t>Descripción del proyecto:</w:t>
      </w:r>
    </w:p>
    <w:p w14:paraId="2E4E6C6F" w14:textId="56485DF6" w:rsidR="00A8390E" w:rsidRPr="00A26898" w:rsidRDefault="00000000">
      <w:pPr>
        <w:rPr>
          <w:rFonts w:ascii="Arial" w:hAnsi="Arial" w:cs="Arial"/>
        </w:rPr>
      </w:pPr>
      <w:r w:rsidRPr="00A26898">
        <w:rPr>
          <w:rFonts w:ascii="Arial" w:hAnsi="Arial" w:cs="Arial"/>
        </w:rPr>
        <w:t xml:space="preserve">Este proyecto implementa un control inalámbrico vía Bluetooth (BLE) para manejar </w:t>
      </w:r>
      <w:r w:rsidR="0086043A">
        <w:rPr>
          <w:rFonts w:ascii="Arial" w:hAnsi="Arial" w:cs="Arial"/>
        </w:rPr>
        <w:t xml:space="preserve">un relevador y así prender o apagar un foco </w:t>
      </w:r>
      <w:r w:rsidRPr="00A26898">
        <w:rPr>
          <w:rFonts w:ascii="Arial" w:hAnsi="Arial" w:cs="Arial"/>
        </w:rPr>
        <w:t>conectados a un ESP32 mediante una App móvil creada en MIT App Inventor.</w:t>
      </w:r>
    </w:p>
    <w:p w14:paraId="11A2ADC0" w14:textId="77777777" w:rsidR="00A8390E" w:rsidRPr="00A26898" w:rsidRDefault="00000000">
      <w:pPr>
        <w:rPr>
          <w:rFonts w:ascii="Arial" w:hAnsi="Arial" w:cs="Arial"/>
        </w:rPr>
      </w:pPr>
      <w:r w:rsidRPr="00A26898">
        <w:rPr>
          <w:rFonts w:ascii="Arial" w:hAnsi="Arial" w:cs="Arial"/>
        </w:rPr>
        <w:t>La aplicación móvil es capaz de:</w:t>
      </w:r>
    </w:p>
    <w:p w14:paraId="28F066E8" w14:textId="77777777" w:rsidR="00A8390E" w:rsidRPr="00A26898" w:rsidRDefault="00000000">
      <w:pPr>
        <w:pStyle w:val="Listaconvietas"/>
        <w:rPr>
          <w:rFonts w:ascii="Arial" w:hAnsi="Arial" w:cs="Arial"/>
        </w:rPr>
      </w:pPr>
      <w:r w:rsidRPr="00A26898">
        <w:rPr>
          <w:rFonts w:ascii="Arial" w:hAnsi="Arial" w:cs="Arial"/>
        </w:rPr>
        <w:t>Escanear dispositivos BLE cercanos.</w:t>
      </w:r>
    </w:p>
    <w:p w14:paraId="29A8A90D" w14:textId="77777777" w:rsidR="00A8390E" w:rsidRPr="00A26898" w:rsidRDefault="00000000">
      <w:pPr>
        <w:pStyle w:val="Listaconvietas"/>
        <w:rPr>
          <w:rFonts w:ascii="Arial" w:hAnsi="Arial" w:cs="Arial"/>
        </w:rPr>
      </w:pPr>
      <w:r w:rsidRPr="00A26898">
        <w:rPr>
          <w:rFonts w:ascii="Arial" w:hAnsi="Arial" w:cs="Arial"/>
        </w:rPr>
        <w:t>Mostrar la lista de dispositivos encontrados.</w:t>
      </w:r>
    </w:p>
    <w:p w14:paraId="466A183C" w14:textId="77777777" w:rsidR="00A8390E" w:rsidRPr="00A26898" w:rsidRDefault="00000000">
      <w:pPr>
        <w:pStyle w:val="Listaconvietas"/>
        <w:rPr>
          <w:rFonts w:ascii="Arial" w:hAnsi="Arial" w:cs="Arial"/>
        </w:rPr>
      </w:pPr>
      <w:r w:rsidRPr="00A26898">
        <w:rPr>
          <w:rFonts w:ascii="Arial" w:hAnsi="Arial" w:cs="Arial"/>
        </w:rPr>
        <w:t>Conectarse al ESP32.</w:t>
      </w:r>
    </w:p>
    <w:p w14:paraId="6F309EB2" w14:textId="25E6C804" w:rsidR="00A8390E" w:rsidRPr="00A26898" w:rsidRDefault="00000000">
      <w:pPr>
        <w:pStyle w:val="Listaconvietas"/>
        <w:rPr>
          <w:rFonts w:ascii="Arial" w:hAnsi="Arial" w:cs="Arial"/>
        </w:rPr>
      </w:pPr>
      <w:r w:rsidRPr="00A26898">
        <w:rPr>
          <w:rFonts w:ascii="Arial" w:hAnsi="Arial" w:cs="Arial"/>
        </w:rPr>
        <w:t xml:space="preserve">Enviar caracteres vía BLE para encender/apagar </w:t>
      </w:r>
      <w:r w:rsidR="0086043A">
        <w:rPr>
          <w:rFonts w:ascii="Arial" w:hAnsi="Arial" w:cs="Arial"/>
        </w:rPr>
        <w:t>un Foco.</w:t>
      </w:r>
    </w:p>
    <w:p w14:paraId="6BE6CEF3" w14:textId="234A7339" w:rsidR="00A8390E" w:rsidRPr="00A26898" w:rsidRDefault="00000000">
      <w:pPr>
        <w:rPr>
          <w:rFonts w:ascii="Arial" w:hAnsi="Arial" w:cs="Arial"/>
        </w:rPr>
      </w:pPr>
      <w:r w:rsidRPr="00A26898">
        <w:rPr>
          <w:rFonts w:ascii="Arial" w:hAnsi="Arial" w:cs="Arial"/>
        </w:rPr>
        <w:t>La ESP32 funciona como servidor BLE (GATT Server), recibe comandos en una característica BLE y ejecuta acciones sobre los LEDs.</w:t>
      </w:r>
      <w:r w:rsidRPr="00A26898">
        <w:rPr>
          <w:rFonts w:ascii="Arial" w:hAnsi="Arial" w:cs="Arial"/>
          <w:b/>
        </w:rPr>
        <w:br/>
        <w:t>Objetivo del código:</w:t>
      </w:r>
    </w:p>
    <w:p w14:paraId="109E3A6A" w14:textId="77777777" w:rsidR="00A8390E" w:rsidRPr="00A26898" w:rsidRDefault="00000000">
      <w:pPr>
        <w:pStyle w:val="Listaconvietas"/>
        <w:rPr>
          <w:rFonts w:ascii="Arial" w:hAnsi="Arial" w:cs="Arial"/>
        </w:rPr>
      </w:pPr>
      <w:r w:rsidRPr="00A26898">
        <w:rPr>
          <w:rFonts w:ascii="Arial" w:hAnsi="Arial" w:cs="Arial"/>
        </w:rPr>
        <w:t>Crear un servidor BLE en la ESP32 para recibir comandos desde la App móvil.</w:t>
      </w:r>
    </w:p>
    <w:p w14:paraId="2133AAFC" w14:textId="77777777" w:rsidR="00A8390E" w:rsidRPr="00A26898" w:rsidRDefault="00000000">
      <w:pPr>
        <w:pStyle w:val="Listaconvietas"/>
        <w:rPr>
          <w:rFonts w:ascii="Arial" w:hAnsi="Arial" w:cs="Arial"/>
        </w:rPr>
      </w:pPr>
      <w:r w:rsidRPr="00A26898">
        <w:rPr>
          <w:rFonts w:ascii="Arial" w:hAnsi="Arial" w:cs="Arial"/>
        </w:rPr>
        <w:t>Enviar mensajes desde MIT App Inventor a la ESP32 mediante una característica BLE.</w:t>
      </w:r>
    </w:p>
    <w:p w14:paraId="56333B0B" w14:textId="1B1C7F68" w:rsidR="00A8390E" w:rsidRPr="00A26898" w:rsidRDefault="00000000">
      <w:pPr>
        <w:pStyle w:val="Listaconvietas"/>
        <w:rPr>
          <w:rFonts w:ascii="Arial" w:hAnsi="Arial" w:cs="Arial"/>
        </w:rPr>
      </w:pPr>
      <w:r w:rsidRPr="00A26898">
        <w:rPr>
          <w:rFonts w:ascii="Arial" w:hAnsi="Arial" w:cs="Arial"/>
        </w:rPr>
        <w:t xml:space="preserve">Controlar </w:t>
      </w:r>
      <w:r w:rsidR="0086043A">
        <w:rPr>
          <w:rFonts w:ascii="Arial" w:hAnsi="Arial" w:cs="Arial"/>
        </w:rPr>
        <w:t>un foco</w:t>
      </w:r>
      <w:r w:rsidRPr="00A26898">
        <w:rPr>
          <w:rFonts w:ascii="Arial" w:hAnsi="Arial" w:cs="Arial"/>
        </w:rPr>
        <w:t xml:space="preserve"> externo con dichos comandos (‘A’, ‘a’).</w:t>
      </w:r>
    </w:p>
    <w:p w14:paraId="200CEBA3" w14:textId="2963DF34" w:rsidR="00A8390E" w:rsidRPr="00915108" w:rsidRDefault="00000000" w:rsidP="00915108">
      <w:pPr>
        <w:pStyle w:val="Listaconvietas"/>
        <w:rPr>
          <w:rFonts w:ascii="Arial" w:hAnsi="Arial" w:cs="Arial"/>
        </w:rPr>
      </w:pPr>
      <w:r w:rsidRPr="00A26898">
        <w:rPr>
          <w:rFonts w:ascii="Arial" w:hAnsi="Arial" w:cs="Arial"/>
        </w:rPr>
        <w:t>Permitir conexión desde Android utilizando la extensión BluetoothLE.</w:t>
      </w:r>
      <w:r w:rsidR="00915108">
        <w:rPr>
          <w:rFonts w:ascii="Arial" w:hAnsi="Arial" w:cs="Arial"/>
        </w:rPr>
        <w:br/>
      </w:r>
      <w:r w:rsidR="00915108">
        <w:rPr>
          <w:rFonts w:ascii="Arial" w:hAnsi="Arial" w:cs="Arial"/>
        </w:rPr>
        <w:br/>
      </w:r>
      <w:r w:rsidRPr="00915108">
        <w:rPr>
          <w:rFonts w:ascii="Arial" w:hAnsi="Arial" w:cs="Arial"/>
          <w:b/>
        </w:rPr>
        <w:t>Conexiones (LEDs de estado/control):</w:t>
      </w:r>
    </w:p>
    <w:tbl>
      <w:tblPr>
        <w:tblStyle w:val="Tablaconcuadrcula"/>
        <w:tblW w:w="9636" w:type="dxa"/>
        <w:tblLook w:val="04A0" w:firstRow="1" w:lastRow="0" w:firstColumn="1" w:lastColumn="0" w:noHBand="0" w:noVBand="1"/>
      </w:tblPr>
      <w:tblGrid>
        <w:gridCol w:w="3212"/>
        <w:gridCol w:w="3212"/>
        <w:gridCol w:w="3212"/>
      </w:tblGrid>
      <w:tr w:rsidR="0086043A" w:rsidRPr="0086043A" w14:paraId="5D42655D" w14:textId="77777777" w:rsidTr="0086043A">
        <w:trPr>
          <w:trHeight w:val="268"/>
        </w:trPr>
        <w:tc>
          <w:tcPr>
            <w:tcW w:w="3212" w:type="dxa"/>
          </w:tcPr>
          <w:p w14:paraId="66C724C9" w14:textId="77777777" w:rsidR="0086043A" w:rsidRPr="0086043A" w:rsidRDefault="0086043A" w:rsidP="004B7BF0">
            <w:pPr>
              <w:rPr>
                <w:rFonts w:ascii="Arial" w:hAnsi="Arial" w:cs="Arial"/>
                <w:color w:val="1F497D" w:themeColor="text2"/>
              </w:rPr>
            </w:pPr>
            <w:r w:rsidRPr="0086043A">
              <w:rPr>
                <w:rFonts w:ascii="Arial" w:hAnsi="Arial" w:cs="Arial"/>
                <w:color w:val="1F497D" w:themeColor="text2"/>
              </w:rPr>
              <w:t>Componente</w:t>
            </w:r>
          </w:p>
        </w:tc>
        <w:tc>
          <w:tcPr>
            <w:tcW w:w="3212" w:type="dxa"/>
          </w:tcPr>
          <w:p w14:paraId="00DB1541" w14:textId="77777777" w:rsidR="0086043A" w:rsidRPr="0086043A" w:rsidRDefault="0086043A" w:rsidP="004B7BF0">
            <w:pPr>
              <w:rPr>
                <w:rFonts w:ascii="Arial" w:hAnsi="Arial" w:cs="Arial"/>
                <w:color w:val="1F497D" w:themeColor="text2"/>
              </w:rPr>
            </w:pPr>
            <w:r w:rsidRPr="0086043A">
              <w:rPr>
                <w:rFonts w:ascii="Arial" w:hAnsi="Arial" w:cs="Arial"/>
                <w:color w:val="1F497D" w:themeColor="text2"/>
              </w:rPr>
              <w:t>Conectado a</w:t>
            </w:r>
          </w:p>
        </w:tc>
        <w:tc>
          <w:tcPr>
            <w:tcW w:w="3212" w:type="dxa"/>
          </w:tcPr>
          <w:p w14:paraId="6FCB171B" w14:textId="77777777" w:rsidR="0086043A" w:rsidRPr="0086043A" w:rsidRDefault="0086043A" w:rsidP="004B7BF0">
            <w:pPr>
              <w:rPr>
                <w:rFonts w:ascii="Arial" w:hAnsi="Arial" w:cs="Arial"/>
                <w:color w:val="1F497D" w:themeColor="text2"/>
              </w:rPr>
            </w:pPr>
            <w:r w:rsidRPr="0086043A">
              <w:rPr>
                <w:rFonts w:ascii="Arial" w:hAnsi="Arial" w:cs="Arial"/>
                <w:color w:val="1F497D" w:themeColor="text2"/>
              </w:rPr>
              <w:t>Descripción</w:t>
            </w:r>
          </w:p>
        </w:tc>
      </w:tr>
      <w:tr w:rsidR="0086043A" w:rsidRPr="0086043A" w14:paraId="123EAA76" w14:textId="77777777" w:rsidTr="0086043A">
        <w:trPr>
          <w:trHeight w:val="547"/>
        </w:trPr>
        <w:tc>
          <w:tcPr>
            <w:tcW w:w="3212" w:type="dxa"/>
          </w:tcPr>
          <w:p w14:paraId="57377E38" w14:textId="77777777" w:rsidR="0086043A" w:rsidRPr="0086043A" w:rsidRDefault="0086043A" w:rsidP="004B7BF0">
            <w:pPr>
              <w:rPr>
                <w:rFonts w:ascii="Arial" w:hAnsi="Arial" w:cs="Arial"/>
              </w:rPr>
            </w:pPr>
            <w:r w:rsidRPr="0086043A">
              <w:rPr>
                <w:rFonts w:ascii="Arial" w:hAnsi="Arial" w:cs="Arial"/>
              </w:rPr>
              <w:t>Relevador In</w:t>
            </w:r>
          </w:p>
        </w:tc>
        <w:tc>
          <w:tcPr>
            <w:tcW w:w="3212" w:type="dxa"/>
          </w:tcPr>
          <w:p w14:paraId="06F21798" w14:textId="77777777" w:rsidR="0086043A" w:rsidRPr="0086043A" w:rsidRDefault="0086043A" w:rsidP="004B7BF0">
            <w:pPr>
              <w:rPr>
                <w:rFonts w:ascii="Arial" w:hAnsi="Arial" w:cs="Arial"/>
              </w:rPr>
            </w:pPr>
            <w:r w:rsidRPr="0086043A">
              <w:rPr>
                <w:rFonts w:ascii="Arial" w:hAnsi="Arial" w:cs="Arial"/>
              </w:rPr>
              <w:t>GPIO ESP32 17</w:t>
            </w:r>
          </w:p>
        </w:tc>
        <w:tc>
          <w:tcPr>
            <w:tcW w:w="3212" w:type="dxa"/>
          </w:tcPr>
          <w:p w14:paraId="107FCF41" w14:textId="77777777" w:rsidR="0086043A" w:rsidRPr="0086043A" w:rsidRDefault="0086043A" w:rsidP="004B7BF0">
            <w:pPr>
              <w:rPr>
                <w:rFonts w:ascii="Arial" w:hAnsi="Arial" w:cs="Arial"/>
              </w:rPr>
            </w:pPr>
            <w:r w:rsidRPr="0086043A">
              <w:rPr>
                <w:rFonts w:ascii="Arial" w:hAnsi="Arial" w:cs="Arial"/>
              </w:rPr>
              <w:t>Conexión para recibir la señal vía Bluetooth</w:t>
            </w:r>
          </w:p>
        </w:tc>
      </w:tr>
      <w:tr w:rsidR="0086043A" w:rsidRPr="0086043A" w14:paraId="234508D8" w14:textId="77777777" w:rsidTr="0086043A">
        <w:trPr>
          <w:trHeight w:val="268"/>
        </w:trPr>
        <w:tc>
          <w:tcPr>
            <w:tcW w:w="3212" w:type="dxa"/>
          </w:tcPr>
          <w:p w14:paraId="091E2D0A" w14:textId="77777777" w:rsidR="0086043A" w:rsidRPr="0086043A" w:rsidRDefault="0086043A" w:rsidP="004B7BF0">
            <w:pPr>
              <w:rPr>
                <w:rFonts w:ascii="Arial" w:hAnsi="Arial" w:cs="Arial"/>
              </w:rPr>
            </w:pPr>
            <w:r w:rsidRPr="0086043A">
              <w:rPr>
                <w:rFonts w:ascii="Arial" w:hAnsi="Arial" w:cs="Arial"/>
              </w:rPr>
              <w:t>Relevador VCC</w:t>
            </w:r>
          </w:p>
        </w:tc>
        <w:tc>
          <w:tcPr>
            <w:tcW w:w="3212" w:type="dxa"/>
          </w:tcPr>
          <w:p w14:paraId="65B286A3" w14:textId="77777777" w:rsidR="0086043A" w:rsidRPr="0086043A" w:rsidRDefault="0086043A" w:rsidP="004B7BF0">
            <w:pPr>
              <w:rPr>
                <w:rFonts w:ascii="Arial" w:hAnsi="Arial" w:cs="Arial"/>
              </w:rPr>
            </w:pPr>
            <w:r w:rsidRPr="0086043A">
              <w:rPr>
                <w:rFonts w:ascii="Arial" w:hAnsi="Arial" w:cs="Arial"/>
              </w:rPr>
              <w:t>ESP32 5V</w:t>
            </w:r>
          </w:p>
        </w:tc>
        <w:tc>
          <w:tcPr>
            <w:tcW w:w="3212" w:type="dxa"/>
          </w:tcPr>
          <w:p w14:paraId="0CE4094A" w14:textId="77777777" w:rsidR="0086043A" w:rsidRPr="0086043A" w:rsidRDefault="0086043A" w:rsidP="004B7BF0">
            <w:pPr>
              <w:rPr>
                <w:rFonts w:ascii="Arial" w:hAnsi="Arial" w:cs="Arial"/>
              </w:rPr>
            </w:pPr>
            <w:r w:rsidRPr="0086043A">
              <w:rPr>
                <w:rFonts w:ascii="Arial" w:hAnsi="Arial" w:cs="Arial"/>
              </w:rPr>
              <w:t>Recibir energía</w:t>
            </w:r>
          </w:p>
        </w:tc>
      </w:tr>
      <w:tr w:rsidR="0086043A" w:rsidRPr="0086043A" w14:paraId="2DBAABB5" w14:textId="77777777" w:rsidTr="0086043A">
        <w:trPr>
          <w:trHeight w:val="547"/>
        </w:trPr>
        <w:tc>
          <w:tcPr>
            <w:tcW w:w="3212" w:type="dxa"/>
          </w:tcPr>
          <w:p w14:paraId="2A70F959" w14:textId="77777777" w:rsidR="0086043A" w:rsidRPr="0086043A" w:rsidRDefault="0086043A" w:rsidP="004B7BF0">
            <w:pPr>
              <w:rPr>
                <w:rFonts w:ascii="Arial" w:hAnsi="Arial" w:cs="Arial"/>
              </w:rPr>
            </w:pPr>
            <w:r w:rsidRPr="0086043A">
              <w:rPr>
                <w:rFonts w:ascii="Arial" w:hAnsi="Arial" w:cs="Arial"/>
              </w:rPr>
              <w:t>Relevador GND</w:t>
            </w:r>
          </w:p>
        </w:tc>
        <w:tc>
          <w:tcPr>
            <w:tcW w:w="3212" w:type="dxa"/>
          </w:tcPr>
          <w:p w14:paraId="4B1A8B9F" w14:textId="77777777" w:rsidR="0086043A" w:rsidRPr="0086043A" w:rsidRDefault="0086043A" w:rsidP="004B7BF0">
            <w:pPr>
              <w:rPr>
                <w:rFonts w:ascii="Arial" w:hAnsi="Arial" w:cs="Arial"/>
              </w:rPr>
            </w:pPr>
            <w:r w:rsidRPr="0086043A">
              <w:rPr>
                <w:rFonts w:ascii="Arial" w:hAnsi="Arial" w:cs="Arial"/>
              </w:rPr>
              <w:t>ESP32 GND</w:t>
            </w:r>
          </w:p>
        </w:tc>
        <w:tc>
          <w:tcPr>
            <w:tcW w:w="3212" w:type="dxa"/>
          </w:tcPr>
          <w:p w14:paraId="546B26C1" w14:textId="77777777" w:rsidR="0086043A" w:rsidRPr="0086043A" w:rsidRDefault="0086043A" w:rsidP="004B7BF0">
            <w:pPr>
              <w:rPr>
                <w:rFonts w:ascii="Arial" w:hAnsi="Arial" w:cs="Arial"/>
              </w:rPr>
            </w:pPr>
            <w:r w:rsidRPr="0086043A">
              <w:rPr>
                <w:rFonts w:ascii="Arial" w:hAnsi="Arial" w:cs="Arial"/>
              </w:rPr>
              <w:t>Completa el circuito del relevador al ESP32</w:t>
            </w:r>
          </w:p>
        </w:tc>
      </w:tr>
      <w:tr w:rsidR="0086043A" w:rsidRPr="0086043A" w14:paraId="14DEB49E" w14:textId="77777777" w:rsidTr="0086043A">
        <w:trPr>
          <w:trHeight w:val="536"/>
        </w:trPr>
        <w:tc>
          <w:tcPr>
            <w:tcW w:w="3212" w:type="dxa"/>
          </w:tcPr>
          <w:p w14:paraId="6D5A0050" w14:textId="77777777" w:rsidR="0086043A" w:rsidRPr="0086043A" w:rsidRDefault="0086043A" w:rsidP="004B7BF0">
            <w:pPr>
              <w:rPr>
                <w:rFonts w:ascii="Arial" w:hAnsi="Arial" w:cs="Arial"/>
              </w:rPr>
            </w:pPr>
            <w:r w:rsidRPr="0086043A">
              <w:rPr>
                <w:rFonts w:ascii="Arial" w:hAnsi="Arial" w:cs="Arial"/>
              </w:rPr>
              <w:t>Socket</w:t>
            </w:r>
          </w:p>
        </w:tc>
        <w:tc>
          <w:tcPr>
            <w:tcW w:w="3212" w:type="dxa"/>
          </w:tcPr>
          <w:p w14:paraId="30CAFACB" w14:textId="77777777" w:rsidR="0086043A" w:rsidRPr="0086043A" w:rsidRDefault="0086043A" w:rsidP="004B7BF0">
            <w:pPr>
              <w:rPr>
                <w:rFonts w:ascii="Arial" w:hAnsi="Arial" w:cs="Arial"/>
              </w:rPr>
            </w:pPr>
            <w:r w:rsidRPr="0086043A">
              <w:rPr>
                <w:rFonts w:ascii="Arial" w:hAnsi="Arial" w:cs="Arial"/>
              </w:rPr>
              <w:t>Cable pelado a Relevador y al enchufe</w:t>
            </w:r>
          </w:p>
        </w:tc>
        <w:tc>
          <w:tcPr>
            <w:tcW w:w="3212" w:type="dxa"/>
          </w:tcPr>
          <w:p w14:paraId="76040FCA" w14:textId="77777777" w:rsidR="0086043A" w:rsidRPr="0086043A" w:rsidRDefault="0086043A" w:rsidP="004B7BF0">
            <w:pPr>
              <w:rPr>
                <w:rFonts w:ascii="Arial" w:hAnsi="Arial" w:cs="Arial"/>
              </w:rPr>
            </w:pPr>
            <w:r w:rsidRPr="0086043A">
              <w:rPr>
                <w:rFonts w:ascii="Arial" w:hAnsi="Arial" w:cs="Arial"/>
              </w:rPr>
              <w:t>Recibir energía y señal del relevador</w:t>
            </w:r>
          </w:p>
        </w:tc>
      </w:tr>
      <w:tr w:rsidR="0086043A" w:rsidRPr="0086043A" w14:paraId="5B796515" w14:textId="77777777" w:rsidTr="0086043A">
        <w:trPr>
          <w:trHeight w:val="278"/>
        </w:trPr>
        <w:tc>
          <w:tcPr>
            <w:tcW w:w="3212" w:type="dxa"/>
          </w:tcPr>
          <w:p w14:paraId="3EC3CB2B" w14:textId="77777777" w:rsidR="0086043A" w:rsidRPr="0086043A" w:rsidRDefault="0086043A" w:rsidP="004B7BF0">
            <w:pPr>
              <w:rPr>
                <w:rFonts w:ascii="Arial" w:hAnsi="Arial" w:cs="Arial"/>
              </w:rPr>
            </w:pPr>
            <w:r w:rsidRPr="0086043A">
              <w:rPr>
                <w:rFonts w:ascii="Arial" w:hAnsi="Arial" w:cs="Arial"/>
              </w:rPr>
              <w:t>Foco</w:t>
            </w:r>
          </w:p>
        </w:tc>
        <w:tc>
          <w:tcPr>
            <w:tcW w:w="3212" w:type="dxa"/>
          </w:tcPr>
          <w:p w14:paraId="78560C2E" w14:textId="77777777" w:rsidR="0086043A" w:rsidRPr="0086043A" w:rsidRDefault="0086043A" w:rsidP="004B7BF0">
            <w:pPr>
              <w:rPr>
                <w:rFonts w:ascii="Arial" w:hAnsi="Arial" w:cs="Arial"/>
              </w:rPr>
            </w:pPr>
            <w:r w:rsidRPr="0086043A">
              <w:rPr>
                <w:rFonts w:ascii="Arial" w:hAnsi="Arial" w:cs="Arial"/>
              </w:rPr>
              <w:t>Conectado al socket</w:t>
            </w:r>
          </w:p>
        </w:tc>
        <w:tc>
          <w:tcPr>
            <w:tcW w:w="3212" w:type="dxa"/>
          </w:tcPr>
          <w:p w14:paraId="181E3F91" w14:textId="77777777" w:rsidR="0086043A" w:rsidRPr="0086043A" w:rsidRDefault="0086043A" w:rsidP="004B7BF0">
            <w:pPr>
              <w:rPr>
                <w:rFonts w:ascii="Arial" w:hAnsi="Arial" w:cs="Arial"/>
              </w:rPr>
            </w:pPr>
            <w:r w:rsidRPr="0086043A">
              <w:rPr>
                <w:rFonts w:ascii="Arial" w:hAnsi="Arial" w:cs="Arial"/>
              </w:rPr>
              <w:t>Recibir energía</w:t>
            </w:r>
          </w:p>
        </w:tc>
      </w:tr>
      <w:tr w:rsidR="0086043A" w:rsidRPr="0086043A" w14:paraId="618608B0" w14:textId="77777777" w:rsidTr="0086043A">
        <w:trPr>
          <w:trHeight w:val="52"/>
        </w:trPr>
        <w:tc>
          <w:tcPr>
            <w:tcW w:w="3212" w:type="dxa"/>
          </w:tcPr>
          <w:p w14:paraId="5B27B470" w14:textId="77777777" w:rsidR="0086043A" w:rsidRPr="0086043A" w:rsidRDefault="0086043A" w:rsidP="004B7BF0">
            <w:pPr>
              <w:rPr>
                <w:rFonts w:ascii="Arial" w:hAnsi="Arial" w:cs="Arial"/>
              </w:rPr>
            </w:pPr>
            <w:r w:rsidRPr="0086043A">
              <w:rPr>
                <w:rFonts w:ascii="Arial" w:hAnsi="Arial" w:cs="Arial"/>
              </w:rPr>
              <w:t>ESP32</w:t>
            </w:r>
          </w:p>
        </w:tc>
        <w:tc>
          <w:tcPr>
            <w:tcW w:w="3212" w:type="dxa"/>
          </w:tcPr>
          <w:p w14:paraId="1D42166A" w14:textId="77777777" w:rsidR="0086043A" w:rsidRPr="0086043A" w:rsidRDefault="0086043A" w:rsidP="004B7BF0">
            <w:pPr>
              <w:rPr>
                <w:rFonts w:ascii="Arial" w:hAnsi="Arial" w:cs="Arial"/>
              </w:rPr>
            </w:pPr>
            <w:r w:rsidRPr="0086043A">
              <w:rPr>
                <w:rFonts w:ascii="Arial" w:hAnsi="Arial" w:cs="Arial"/>
              </w:rPr>
              <w:t>Conectado a computadora</w:t>
            </w:r>
          </w:p>
        </w:tc>
        <w:tc>
          <w:tcPr>
            <w:tcW w:w="3212" w:type="dxa"/>
          </w:tcPr>
          <w:p w14:paraId="0B629F4D" w14:textId="77777777" w:rsidR="0086043A" w:rsidRPr="0086043A" w:rsidRDefault="0086043A" w:rsidP="004B7BF0">
            <w:pPr>
              <w:rPr>
                <w:rFonts w:ascii="Arial" w:hAnsi="Arial" w:cs="Arial"/>
              </w:rPr>
            </w:pPr>
            <w:r w:rsidRPr="0086043A">
              <w:rPr>
                <w:rFonts w:ascii="Arial" w:hAnsi="Arial" w:cs="Arial"/>
              </w:rPr>
              <w:t xml:space="preserve">Cargar código y energizar a placa </w:t>
            </w:r>
          </w:p>
        </w:tc>
      </w:tr>
    </w:tbl>
    <w:p w14:paraId="0D31411E" w14:textId="7A331716" w:rsidR="00A8390E" w:rsidRPr="00A26898" w:rsidRDefault="00000000">
      <w:pPr>
        <w:rPr>
          <w:rFonts w:ascii="Arial" w:hAnsi="Arial" w:cs="Arial"/>
        </w:rPr>
      </w:pPr>
      <w:r w:rsidRPr="00A26898">
        <w:rPr>
          <w:rFonts w:ascii="Arial" w:hAnsi="Arial" w:cs="Arial"/>
          <w:b/>
        </w:rPr>
        <w:lastRenderedPageBreak/>
        <w:t>Lógica del programa</w:t>
      </w:r>
    </w:p>
    <w:p w14:paraId="359BDA64" w14:textId="77777777" w:rsidR="00A8390E" w:rsidRPr="00A26898" w:rsidRDefault="00000000">
      <w:pPr>
        <w:rPr>
          <w:rFonts w:ascii="Arial" w:hAnsi="Arial" w:cs="Arial"/>
        </w:rPr>
      </w:pPr>
      <w:r w:rsidRPr="00A26898">
        <w:rPr>
          <w:rFonts w:ascii="Arial" w:hAnsi="Arial" w:cs="Arial"/>
        </w:rPr>
        <w:t>1. Inicialización</w:t>
      </w:r>
    </w:p>
    <w:p w14:paraId="3715F489" w14:textId="77777777" w:rsidR="00A8390E" w:rsidRPr="00A26898" w:rsidRDefault="00000000">
      <w:pPr>
        <w:pStyle w:val="Listaconvietas"/>
        <w:rPr>
          <w:rFonts w:ascii="Arial" w:hAnsi="Arial" w:cs="Arial"/>
        </w:rPr>
      </w:pPr>
      <w:r w:rsidRPr="00A26898">
        <w:rPr>
          <w:rFonts w:ascii="Arial" w:hAnsi="Arial" w:cs="Arial"/>
        </w:rPr>
        <w:t>Se configura BLE con:</w:t>
      </w:r>
    </w:p>
    <w:p w14:paraId="60530D2D" w14:textId="77777777" w:rsidR="00A8390E" w:rsidRPr="00A26898" w:rsidRDefault="00000000">
      <w:pPr>
        <w:pStyle w:val="Listaconvietas"/>
        <w:rPr>
          <w:rFonts w:ascii="Arial" w:hAnsi="Arial" w:cs="Arial"/>
        </w:rPr>
      </w:pPr>
      <w:r w:rsidRPr="00A26898">
        <w:rPr>
          <w:rFonts w:ascii="Arial" w:hAnsi="Arial" w:cs="Arial"/>
        </w:rPr>
        <w:t>Service UUID: 12345678-1234-1234-1234-1234567890ab</w:t>
      </w:r>
    </w:p>
    <w:p w14:paraId="6D2D5648" w14:textId="77777777" w:rsidR="00A8390E" w:rsidRPr="00A26898" w:rsidRDefault="00000000">
      <w:pPr>
        <w:pStyle w:val="Listaconvietas"/>
        <w:rPr>
          <w:rFonts w:ascii="Arial" w:hAnsi="Arial" w:cs="Arial"/>
        </w:rPr>
      </w:pPr>
      <w:r w:rsidRPr="00A26898">
        <w:rPr>
          <w:rFonts w:ascii="Arial" w:hAnsi="Arial" w:cs="Arial"/>
        </w:rPr>
        <w:t>Characteristic UUID: abcd1234-5678-1234-5678-abcdef123456</w:t>
      </w:r>
    </w:p>
    <w:p w14:paraId="7F53E750" w14:textId="77777777" w:rsidR="00A8390E" w:rsidRPr="00A26898" w:rsidRDefault="00000000">
      <w:pPr>
        <w:rPr>
          <w:rFonts w:ascii="Arial" w:hAnsi="Arial" w:cs="Arial"/>
        </w:rPr>
      </w:pPr>
      <w:r w:rsidRPr="00A26898">
        <w:rPr>
          <w:rFonts w:ascii="Arial" w:hAnsi="Arial" w:cs="Arial"/>
        </w:rPr>
        <w:t>2. Conexión desde App</w:t>
      </w:r>
    </w:p>
    <w:p w14:paraId="50DDDC47" w14:textId="77777777" w:rsidR="00A8390E" w:rsidRPr="00A26898" w:rsidRDefault="00000000">
      <w:pPr>
        <w:pStyle w:val="Listaconvietas"/>
        <w:rPr>
          <w:rFonts w:ascii="Arial" w:hAnsi="Arial" w:cs="Arial"/>
        </w:rPr>
      </w:pPr>
      <w:r w:rsidRPr="00A26898">
        <w:rPr>
          <w:rFonts w:ascii="Arial" w:hAnsi="Arial" w:cs="Arial"/>
        </w:rPr>
        <w:t>La app escanea y muestra el dispositivo ESP32_BLE_LEDS.</w:t>
      </w:r>
    </w:p>
    <w:p w14:paraId="6A585F24" w14:textId="77777777" w:rsidR="00A8390E" w:rsidRPr="00A26898" w:rsidRDefault="00000000">
      <w:pPr>
        <w:pStyle w:val="Listaconvietas"/>
        <w:rPr>
          <w:rFonts w:ascii="Arial" w:hAnsi="Arial" w:cs="Arial"/>
        </w:rPr>
      </w:pPr>
      <w:r w:rsidRPr="00A26898">
        <w:rPr>
          <w:rFonts w:ascii="Arial" w:hAnsi="Arial" w:cs="Arial"/>
        </w:rPr>
        <w:t>Al conectarse, se habilitan botones de control en la app y el monitor serial indica “Conectado”.</w:t>
      </w:r>
    </w:p>
    <w:p w14:paraId="5B46CFA1" w14:textId="77777777" w:rsidR="00A8390E" w:rsidRPr="00A26898" w:rsidRDefault="00000000">
      <w:pPr>
        <w:rPr>
          <w:rFonts w:ascii="Arial" w:hAnsi="Arial" w:cs="Arial"/>
        </w:rPr>
      </w:pPr>
      <w:r w:rsidRPr="00A26898">
        <w:rPr>
          <w:rFonts w:ascii="Arial" w:hAnsi="Arial" w:cs="Arial"/>
        </w:rPr>
        <w:t>3. Recepción de comandos</w:t>
      </w:r>
    </w:p>
    <w:p w14:paraId="46982E60" w14:textId="77777777" w:rsidR="00A8390E" w:rsidRPr="00A26898" w:rsidRDefault="00000000">
      <w:pPr>
        <w:pStyle w:val="Listaconvietas"/>
        <w:rPr>
          <w:rFonts w:ascii="Arial" w:hAnsi="Arial" w:cs="Arial"/>
        </w:rPr>
      </w:pPr>
      <w:r w:rsidRPr="00A26898">
        <w:rPr>
          <w:rFonts w:ascii="Arial" w:hAnsi="Arial" w:cs="Arial"/>
        </w:rPr>
        <w:t>La app envía un carácter a la característica BLE:</w:t>
      </w:r>
    </w:p>
    <w:p w14:paraId="5737FF60" w14:textId="77777777" w:rsidR="00A8390E" w:rsidRPr="00A26898" w:rsidRDefault="00000000">
      <w:pPr>
        <w:rPr>
          <w:rFonts w:ascii="Arial" w:hAnsi="Arial" w:cs="Arial"/>
        </w:rPr>
      </w:pPr>
      <w:r w:rsidRPr="00A26898">
        <w:rPr>
          <w:rFonts w:ascii="Arial" w:hAnsi="Arial" w:cs="Arial"/>
          <w:b/>
        </w:rPr>
        <w:br/>
        <w:t>Comandos (carácter → acción)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8390E" w:rsidRPr="00A26898" w14:paraId="12374477" w14:textId="77777777" w:rsidTr="00126E3A">
        <w:tc>
          <w:tcPr>
            <w:tcW w:w="2880" w:type="dxa"/>
          </w:tcPr>
          <w:p w14:paraId="1A4CF24D" w14:textId="77777777" w:rsidR="00A8390E" w:rsidRPr="00A26898" w:rsidRDefault="00000000">
            <w:pPr>
              <w:rPr>
                <w:rFonts w:ascii="Arial" w:hAnsi="Arial" w:cs="Arial"/>
              </w:rPr>
            </w:pPr>
            <w:r w:rsidRPr="00A26898">
              <w:rPr>
                <w:rFonts w:ascii="Arial" w:hAnsi="Arial" w:cs="Arial"/>
              </w:rPr>
              <w:t>Comando</w:t>
            </w:r>
          </w:p>
        </w:tc>
        <w:tc>
          <w:tcPr>
            <w:tcW w:w="2880" w:type="dxa"/>
          </w:tcPr>
          <w:p w14:paraId="14F82115" w14:textId="77777777" w:rsidR="00A8390E" w:rsidRPr="00A26898" w:rsidRDefault="00000000">
            <w:pPr>
              <w:rPr>
                <w:rFonts w:ascii="Arial" w:hAnsi="Arial" w:cs="Arial"/>
              </w:rPr>
            </w:pPr>
            <w:r w:rsidRPr="00A26898">
              <w:rPr>
                <w:rFonts w:ascii="Arial" w:hAnsi="Arial" w:cs="Arial"/>
              </w:rPr>
              <w:t>Acción</w:t>
            </w:r>
          </w:p>
        </w:tc>
        <w:tc>
          <w:tcPr>
            <w:tcW w:w="2880" w:type="dxa"/>
          </w:tcPr>
          <w:p w14:paraId="0E19E372" w14:textId="77777777" w:rsidR="00A8390E" w:rsidRPr="00A26898" w:rsidRDefault="00000000">
            <w:pPr>
              <w:rPr>
                <w:rFonts w:ascii="Arial" w:hAnsi="Arial" w:cs="Arial"/>
              </w:rPr>
            </w:pPr>
            <w:r w:rsidRPr="00A26898">
              <w:rPr>
                <w:rFonts w:ascii="Arial" w:hAnsi="Arial" w:cs="Arial"/>
              </w:rPr>
              <w:t>GPIO</w:t>
            </w:r>
          </w:p>
        </w:tc>
      </w:tr>
      <w:tr w:rsidR="00A8390E" w:rsidRPr="00A26898" w14:paraId="1CFD4517" w14:textId="77777777" w:rsidTr="00126E3A">
        <w:tc>
          <w:tcPr>
            <w:tcW w:w="2880" w:type="dxa"/>
          </w:tcPr>
          <w:p w14:paraId="6D4A379C" w14:textId="77777777" w:rsidR="00A8390E" w:rsidRPr="00A26898" w:rsidRDefault="00000000">
            <w:pPr>
              <w:rPr>
                <w:rFonts w:ascii="Arial" w:hAnsi="Arial" w:cs="Arial"/>
              </w:rPr>
            </w:pPr>
            <w:r w:rsidRPr="00A26898">
              <w:rPr>
                <w:rFonts w:ascii="Arial" w:hAnsi="Arial" w:cs="Arial"/>
              </w:rPr>
              <w:t>A</w:t>
            </w:r>
          </w:p>
        </w:tc>
        <w:tc>
          <w:tcPr>
            <w:tcW w:w="2880" w:type="dxa"/>
          </w:tcPr>
          <w:p w14:paraId="53444638" w14:textId="0B7B3067" w:rsidR="00A8390E" w:rsidRPr="00A26898" w:rsidRDefault="00000000">
            <w:pPr>
              <w:rPr>
                <w:rFonts w:ascii="Arial" w:hAnsi="Arial" w:cs="Arial"/>
              </w:rPr>
            </w:pPr>
            <w:r w:rsidRPr="00A26898">
              <w:rPr>
                <w:rFonts w:ascii="Arial" w:hAnsi="Arial" w:cs="Arial"/>
              </w:rPr>
              <w:t>Enciende</w:t>
            </w:r>
            <w:r w:rsidR="001F19DD">
              <w:rPr>
                <w:rFonts w:ascii="Arial" w:hAnsi="Arial" w:cs="Arial"/>
              </w:rPr>
              <w:t xml:space="preserve"> el Foco</w:t>
            </w:r>
          </w:p>
        </w:tc>
        <w:tc>
          <w:tcPr>
            <w:tcW w:w="2880" w:type="dxa"/>
          </w:tcPr>
          <w:p w14:paraId="7D46B792" w14:textId="4ED79EBE" w:rsidR="00A8390E" w:rsidRPr="00A26898" w:rsidRDefault="00000000">
            <w:pPr>
              <w:rPr>
                <w:rFonts w:ascii="Arial" w:hAnsi="Arial" w:cs="Arial"/>
              </w:rPr>
            </w:pPr>
            <w:r w:rsidRPr="00A26898">
              <w:rPr>
                <w:rFonts w:ascii="Arial" w:hAnsi="Arial" w:cs="Arial"/>
              </w:rPr>
              <w:t>1</w:t>
            </w:r>
            <w:r w:rsidR="001F19DD">
              <w:rPr>
                <w:rFonts w:ascii="Arial" w:hAnsi="Arial" w:cs="Arial"/>
              </w:rPr>
              <w:t>7</w:t>
            </w:r>
          </w:p>
        </w:tc>
      </w:tr>
      <w:tr w:rsidR="00A8390E" w:rsidRPr="00A26898" w14:paraId="387E3AB4" w14:textId="77777777" w:rsidTr="00126E3A">
        <w:tc>
          <w:tcPr>
            <w:tcW w:w="2880" w:type="dxa"/>
          </w:tcPr>
          <w:p w14:paraId="3B50504F" w14:textId="77777777" w:rsidR="00A8390E" w:rsidRPr="00A26898" w:rsidRDefault="00000000">
            <w:pPr>
              <w:rPr>
                <w:rFonts w:ascii="Arial" w:hAnsi="Arial" w:cs="Arial"/>
              </w:rPr>
            </w:pPr>
            <w:r w:rsidRPr="00A26898">
              <w:rPr>
                <w:rFonts w:ascii="Arial" w:hAnsi="Arial" w:cs="Arial"/>
              </w:rPr>
              <w:t>a</w:t>
            </w:r>
          </w:p>
        </w:tc>
        <w:tc>
          <w:tcPr>
            <w:tcW w:w="2880" w:type="dxa"/>
          </w:tcPr>
          <w:p w14:paraId="1325AF15" w14:textId="3377C7D0" w:rsidR="00A8390E" w:rsidRPr="00A26898" w:rsidRDefault="00000000">
            <w:pPr>
              <w:rPr>
                <w:rFonts w:ascii="Arial" w:hAnsi="Arial" w:cs="Arial"/>
              </w:rPr>
            </w:pPr>
            <w:r w:rsidRPr="00A26898">
              <w:rPr>
                <w:rFonts w:ascii="Arial" w:hAnsi="Arial" w:cs="Arial"/>
              </w:rPr>
              <w:t xml:space="preserve">Apaga </w:t>
            </w:r>
            <w:r w:rsidR="001F19DD">
              <w:rPr>
                <w:rFonts w:ascii="Arial" w:hAnsi="Arial" w:cs="Arial"/>
              </w:rPr>
              <w:t>el Foco</w:t>
            </w:r>
          </w:p>
        </w:tc>
        <w:tc>
          <w:tcPr>
            <w:tcW w:w="2880" w:type="dxa"/>
          </w:tcPr>
          <w:p w14:paraId="27BA7DF0" w14:textId="13C6AE0A" w:rsidR="00A8390E" w:rsidRPr="00A26898" w:rsidRDefault="00000000">
            <w:pPr>
              <w:rPr>
                <w:rFonts w:ascii="Arial" w:hAnsi="Arial" w:cs="Arial"/>
              </w:rPr>
            </w:pPr>
            <w:r w:rsidRPr="00A26898">
              <w:rPr>
                <w:rFonts w:ascii="Arial" w:hAnsi="Arial" w:cs="Arial"/>
              </w:rPr>
              <w:t>1</w:t>
            </w:r>
            <w:r w:rsidR="001F19DD">
              <w:rPr>
                <w:rFonts w:ascii="Arial" w:hAnsi="Arial" w:cs="Arial"/>
              </w:rPr>
              <w:t>7</w:t>
            </w:r>
          </w:p>
        </w:tc>
      </w:tr>
    </w:tbl>
    <w:p w14:paraId="5527834A" w14:textId="00DE020D" w:rsidR="00A8390E" w:rsidRPr="00A26898" w:rsidRDefault="00000000">
      <w:pPr>
        <w:rPr>
          <w:rFonts w:ascii="Arial" w:hAnsi="Arial" w:cs="Arial"/>
        </w:rPr>
      </w:pPr>
      <w:r w:rsidRPr="00A26898">
        <w:rPr>
          <w:rFonts w:ascii="Arial" w:hAnsi="Arial" w:cs="Arial"/>
        </w:rPr>
        <w:t>4. Desconexión</w:t>
      </w:r>
    </w:p>
    <w:p w14:paraId="67E48F96" w14:textId="77777777" w:rsidR="00A8390E" w:rsidRPr="00A26898" w:rsidRDefault="00000000">
      <w:pPr>
        <w:pStyle w:val="Listaconvietas"/>
        <w:rPr>
          <w:rFonts w:ascii="Arial" w:hAnsi="Arial" w:cs="Arial"/>
        </w:rPr>
      </w:pPr>
      <w:r w:rsidRPr="00A26898">
        <w:rPr>
          <w:rFonts w:ascii="Arial" w:hAnsi="Arial" w:cs="Arial"/>
        </w:rPr>
        <w:t>El monitor serial muestra “Desconectado”.</w:t>
      </w:r>
    </w:p>
    <w:p w14:paraId="7015E020" w14:textId="77777777" w:rsidR="00620F88" w:rsidRDefault="00000000" w:rsidP="001F19DD">
      <w:pPr>
        <w:pStyle w:val="Listaconvietas"/>
        <w:rPr>
          <w:rFonts w:ascii="Arial" w:hAnsi="Arial" w:cs="Arial"/>
        </w:rPr>
      </w:pPr>
      <w:r w:rsidRPr="00A26898">
        <w:rPr>
          <w:rFonts w:ascii="Arial" w:hAnsi="Arial" w:cs="Arial"/>
        </w:rPr>
        <w:t>El ESP32 vuelve a anunciarse para permitir que otro teléfono se conecte.</w:t>
      </w:r>
    </w:p>
    <w:p w14:paraId="3B5F20A6" w14:textId="3982F5A0" w:rsidR="00A8390E" w:rsidRPr="001F19DD" w:rsidRDefault="00000000" w:rsidP="00620F88">
      <w:pPr>
        <w:pStyle w:val="Listaconvietas"/>
        <w:numPr>
          <w:ilvl w:val="0"/>
          <w:numId w:val="0"/>
        </w:numPr>
        <w:ind w:left="360"/>
        <w:rPr>
          <w:rFonts w:ascii="Arial" w:hAnsi="Arial" w:cs="Arial"/>
        </w:rPr>
      </w:pPr>
      <w:r w:rsidRPr="001F19DD">
        <w:rPr>
          <w:rFonts w:ascii="Arial" w:hAnsi="Arial" w:cs="Arial"/>
          <w:b/>
        </w:rPr>
        <w:br/>
        <w:t>Funciones clave</w:t>
      </w:r>
    </w:p>
    <w:p w14:paraId="4B744F81" w14:textId="77777777" w:rsidR="00A8390E" w:rsidRPr="00A26898" w:rsidRDefault="00000000">
      <w:pPr>
        <w:pStyle w:val="Listaconvietas"/>
        <w:rPr>
          <w:rFonts w:ascii="Arial" w:hAnsi="Arial" w:cs="Arial"/>
        </w:rPr>
      </w:pPr>
      <w:r w:rsidRPr="00A26898">
        <w:rPr>
          <w:rFonts w:ascii="Arial" w:hAnsi="Arial" w:cs="Arial"/>
        </w:rPr>
        <w:t>MyServerCallbacks: Maneja conexión/desconexión.</w:t>
      </w:r>
    </w:p>
    <w:p w14:paraId="481AE17A" w14:textId="77777777" w:rsidR="00A8390E" w:rsidRPr="00A26898" w:rsidRDefault="00000000">
      <w:pPr>
        <w:pStyle w:val="Listaconvietas"/>
        <w:rPr>
          <w:rFonts w:ascii="Arial" w:hAnsi="Arial" w:cs="Arial"/>
        </w:rPr>
      </w:pPr>
      <w:r w:rsidRPr="00A26898">
        <w:rPr>
          <w:rFonts w:ascii="Arial" w:hAnsi="Arial" w:cs="Arial"/>
        </w:rPr>
        <w:t>MyCallbacks: Recibe caracteres de la app y ejecuta acciones.</w:t>
      </w:r>
    </w:p>
    <w:p w14:paraId="4A48E873" w14:textId="77777777" w:rsidR="00A8390E" w:rsidRPr="00A26898" w:rsidRDefault="00000000">
      <w:pPr>
        <w:pStyle w:val="Listaconvietas"/>
        <w:rPr>
          <w:rFonts w:ascii="Arial" w:hAnsi="Arial" w:cs="Arial"/>
        </w:rPr>
      </w:pPr>
      <w:r w:rsidRPr="00A26898">
        <w:rPr>
          <w:rFonts w:ascii="Arial" w:hAnsi="Arial" w:cs="Arial"/>
        </w:rPr>
        <w:t>setEstado(): Controla LEDs de estado (verde/azul/rojo).</w:t>
      </w:r>
    </w:p>
    <w:p w14:paraId="6A0A6987" w14:textId="77777777" w:rsidR="00A8390E" w:rsidRPr="00A26898" w:rsidRDefault="00000000">
      <w:pPr>
        <w:pStyle w:val="Listaconvietas"/>
        <w:rPr>
          <w:rFonts w:ascii="Arial" w:hAnsi="Arial" w:cs="Arial"/>
        </w:rPr>
      </w:pPr>
      <w:r w:rsidRPr="00A26898">
        <w:rPr>
          <w:rFonts w:ascii="Arial" w:hAnsi="Arial" w:cs="Arial"/>
        </w:rPr>
        <w:t>setLedByCommand(): Ejecuta comando recibido (“A”, “a”, etc.).</w:t>
      </w:r>
    </w:p>
    <w:p w14:paraId="2C7F5382" w14:textId="77777777" w:rsidR="00A8390E" w:rsidRPr="00A26898" w:rsidRDefault="00000000">
      <w:pPr>
        <w:rPr>
          <w:rFonts w:ascii="Arial" w:hAnsi="Arial" w:cs="Arial"/>
        </w:rPr>
      </w:pPr>
      <w:r w:rsidRPr="00A26898">
        <w:rPr>
          <w:rFonts w:ascii="Arial" w:hAnsi="Arial" w:cs="Arial"/>
          <w:b/>
        </w:rPr>
        <w:br/>
        <w:t>Cómo usar la App en MIT App Inventor</w:t>
      </w:r>
    </w:p>
    <w:p w14:paraId="2BB3788C" w14:textId="77777777" w:rsidR="00A8390E" w:rsidRPr="00A26898" w:rsidRDefault="00000000">
      <w:pPr>
        <w:pStyle w:val="Listaconvietas"/>
        <w:rPr>
          <w:rFonts w:ascii="Arial" w:hAnsi="Arial" w:cs="Arial"/>
        </w:rPr>
      </w:pPr>
      <w:r w:rsidRPr="00A26898">
        <w:rPr>
          <w:rFonts w:ascii="Arial" w:hAnsi="Arial" w:cs="Arial"/>
        </w:rPr>
        <w:t>Instalar extensión BluetoothLE.</w:t>
      </w:r>
    </w:p>
    <w:p w14:paraId="1F244FEE" w14:textId="7E17586D" w:rsidR="00A8390E" w:rsidRPr="00A26898" w:rsidRDefault="00000000">
      <w:pPr>
        <w:pStyle w:val="Listaconvietas"/>
        <w:rPr>
          <w:rFonts w:ascii="Arial" w:hAnsi="Arial" w:cs="Arial"/>
        </w:rPr>
      </w:pPr>
      <w:r w:rsidRPr="00A26898">
        <w:rPr>
          <w:rFonts w:ascii="Arial" w:hAnsi="Arial" w:cs="Arial"/>
        </w:rPr>
        <w:t>Agregar componentes: BluetoothLE1, ListView para dispositivos, botones A</w:t>
      </w:r>
      <w:r w:rsidR="001F19DD">
        <w:rPr>
          <w:rFonts w:ascii="Arial" w:hAnsi="Arial" w:cs="Arial"/>
        </w:rPr>
        <w:t xml:space="preserve"> y </w:t>
      </w:r>
      <w:r w:rsidRPr="00A26898">
        <w:rPr>
          <w:rFonts w:ascii="Arial" w:hAnsi="Arial" w:cs="Arial"/>
        </w:rPr>
        <w:t>a</w:t>
      </w:r>
      <w:r w:rsidR="001F19DD">
        <w:rPr>
          <w:rFonts w:ascii="Arial" w:hAnsi="Arial" w:cs="Arial"/>
        </w:rPr>
        <w:t>.</w:t>
      </w:r>
    </w:p>
    <w:p w14:paraId="4F1B125C" w14:textId="30A765A6" w:rsidR="00A8390E" w:rsidRPr="00A26898" w:rsidRDefault="00000000">
      <w:pPr>
        <w:pStyle w:val="Listaconvietas"/>
        <w:rPr>
          <w:rFonts w:ascii="Arial" w:hAnsi="Arial" w:cs="Arial"/>
        </w:rPr>
      </w:pPr>
      <w:r w:rsidRPr="00A26898">
        <w:rPr>
          <w:rFonts w:ascii="Arial" w:hAnsi="Arial" w:cs="Arial"/>
        </w:rPr>
        <w:t>Escanear</w:t>
      </w:r>
      <w:r w:rsidR="005C02BA">
        <w:rPr>
          <w:rFonts w:ascii="Arial" w:hAnsi="Arial" w:cs="Arial"/>
        </w:rPr>
        <w:t>,</w:t>
      </w:r>
      <w:r w:rsidRPr="00A26898">
        <w:rPr>
          <w:rFonts w:ascii="Arial" w:hAnsi="Arial" w:cs="Arial"/>
        </w:rPr>
        <w:t xml:space="preserve"> </w:t>
      </w:r>
      <w:r w:rsidR="005C02BA">
        <w:rPr>
          <w:rFonts w:ascii="Arial" w:hAnsi="Arial" w:cs="Arial"/>
        </w:rPr>
        <w:t>después</w:t>
      </w:r>
      <w:r w:rsidRPr="00A26898">
        <w:rPr>
          <w:rFonts w:ascii="Arial" w:hAnsi="Arial" w:cs="Arial"/>
        </w:rPr>
        <w:t xml:space="preserve"> seleccionar ESP32</w:t>
      </w:r>
      <w:r w:rsidR="005C02BA">
        <w:rPr>
          <w:rFonts w:ascii="Arial" w:hAnsi="Arial" w:cs="Arial"/>
        </w:rPr>
        <w:t xml:space="preserve"> y luego a</w:t>
      </w:r>
      <w:r w:rsidRPr="00A26898">
        <w:rPr>
          <w:rFonts w:ascii="Arial" w:hAnsi="Arial" w:cs="Arial"/>
        </w:rPr>
        <w:t xml:space="preserve"> Conectar.</w:t>
      </w:r>
    </w:p>
    <w:p w14:paraId="7794C91C" w14:textId="77777777" w:rsidR="00620F88" w:rsidRDefault="00000000" w:rsidP="00620F88">
      <w:pPr>
        <w:pStyle w:val="Listaconvietas"/>
        <w:rPr>
          <w:rFonts w:ascii="Arial" w:hAnsi="Arial" w:cs="Arial"/>
        </w:rPr>
      </w:pPr>
      <w:r w:rsidRPr="00A26898">
        <w:rPr>
          <w:rFonts w:ascii="Arial" w:hAnsi="Arial" w:cs="Arial"/>
        </w:rPr>
        <w:t>Cada botón envía un carácter a la ESP32</w:t>
      </w:r>
      <w:r w:rsidR="001F19DD">
        <w:rPr>
          <w:rFonts w:ascii="Arial" w:hAnsi="Arial" w:cs="Arial"/>
        </w:rPr>
        <w:t xml:space="preserve"> para realizar una acción especifica</w:t>
      </w:r>
    </w:p>
    <w:p w14:paraId="7B6A0423" w14:textId="607B5C67" w:rsidR="00A8390E" w:rsidRPr="00620F88" w:rsidRDefault="00000000" w:rsidP="00620F88">
      <w:pPr>
        <w:pStyle w:val="Listaconvietas"/>
        <w:numPr>
          <w:ilvl w:val="0"/>
          <w:numId w:val="0"/>
        </w:numPr>
        <w:ind w:left="360"/>
        <w:rPr>
          <w:rFonts w:ascii="Arial" w:hAnsi="Arial" w:cs="Arial"/>
        </w:rPr>
      </w:pPr>
      <w:r w:rsidRPr="00620F88">
        <w:rPr>
          <w:rFonts w:ascii="Arial" w:hAnsi="Arial" w:cs="Arial"/>
          <w:b/>
        </w:rPr>
        <w:br/>
        <w:t>Cómo ejecutar</w:t>
      </w:r>
    </w:p>
    <w:p w14:paraId="2D2DAEB9" w14:textId="77777777" w:rsidR="00A8390E" w:rsidRPr="00A26898" w:rsidRDefault="00000000">
      <w:pPr>
        <w:pStyle w:val="Listaconvietas"/>
        <w:rPr>
          <w:rFonts w:ascii="Arial" w:hAnsi="Arial" w:cs="Arial"/>
        </w:rPr>
      </w:pPr>
      <w:r w:rsidRPr="00A26898">
        <w:rPr>
          <w:rFonts w:ascii="Arial" w:hAnsi="Arial" w:cs="Arial"/>
        </w:rPr>
        <w:t>Conectar ESP32 a la PC.</w:t>
      </w:r>
    </w:p>
    <w:p w14:paraId="4C94BA5C" w14:textId="77777777" w:rsidR="00A8390E" w:rsidRPr="00A26898" w:rsidRDefault="00000000">
      <w:pPr>
        <w:pStyle w:val="Listaconvietas"/>
        <w:rPr>
          <w:rFonts w:ascii="Arial" w:hAnsi="Arial" w:cs="Arial"/>
        </w:rPr>
      </w:pPr>
      <w:r w:rsidRPr="00A26898">
        <w:rPr>
          <w:rFonts w:ascii="Arial" w:hAnsi="Arial" w:cs="Arial"/>
        </w:rPr>
        <w:lastRenderedPageBreak/>
        <w:t>Cargar el programa proporcionado.</w:t>
      </w:r>
    </w:p>
    <w:p w14:paraId="00BE3C62" w14:textId="77777777" w:rsidR="00A8390E" w:rsidRPr="00A26898" w:rsidRDefault="00000000">
      <w:pPr>
        <w:pStyle w:val="Listaconvietas"/>
        <w:rPr>
          <w:rFonts w:ascii="Arial" w:hAnsi="Arial" w:cs="Arial"/>
        </w:rPr>
      </w:pPr>
      <w:r w:rsidRPr="00A26898">
        <w:rPr>
          <w:rFonts w:ascii="Arial" w:hAnsi="Arial" w:cs="Arial"/>
        </w:rPr>
        <w:t>Abrir monitor serial (115200).</w:t>
      </w:r>
    </w:p>
    <w:p w14:paraId="1D1F30BA" w14:textId="6D94DAEC" w:rsidR="00A8390E" w:rsidRPr="00A26898" w:rsidRDefault="00000000">
      <w:pPr>
        <w:pStyle w:val="Listaconvietas"/>
        <w:rPr>
          <w:rFonts w:ascii="Arial" w:hAnsi="Arial" w:cs="Arial"/>
        </w:rPr>
      </w:pPr>
      <w:r w:rsidRPr="00A26898">
        <w:rPr>
          <w:rFonts w:ascii="Arial" w:hAnsi="Arial" w:cs="Arial"/>
        </w:rPr>
        <w:t xml:space="preserve">En MIT App Inventor: abrir App </w:t>
      </w:r>
      <w:r w:rsidR="005C02BA">
        <w:rPr>
          <w:rFonts w:ascii="Arial" w:hAnsi="Arial" w:cs="Arial"/>
        </w:rPr>
        <w:t xml:space="preserve">luego, </w:t>
      </w:r>
      <w:r w:rsidR="005C02BA" w:rsidRPr="00A26898">
        <w:rPr>
          <w:rFonts w:ascii="Arial" w:hAnsi="Arial" w:cs="Arial"/>
        </w:rPr>
        <w:t xml:space="preserve">Escanear </w:t>
      </w:r>
      <w:r w:rsidR="005C02BA">
        <w:rPr>
          <w:rFonts w:ascii="Arial" w:hAnsi="Arial" w:cs="Arial"/>
        </w:rPr>
        <w:t>y después</w:t>
      </w:r>
      <w:r w:rsidRPr="00A26898">
        <w:rPr>
          <w:rFonts w:ascii="Arial" w:hAnsi="Arial" w:cs="Arial"/>
        </w:rPr>
        <w:t xml:space="preserve"> Conectar.</w:t>
      </w:r>
    </w:p>
    <w:p w14:paraId="509D2118" w14:textId="5FA52640" w:rsidR="00A8390E" w:rsidRPr="00A26898" w:rsidRDefault="00000000">
      <w:pPr>
        <w:pStyle w:val="Listaconvietas"/>
        <w:rPr>
          <w:rFonts w:ascii="Arial" w:hAnsi="Arial" w:cs="Arial"/>
        </w:rPr>
      </w:pPr>
      <w:r w:rsidRPr="00A26898">
        <w:rPr>
          <w:rFonts w:ascii="Arial" w:hAnsi="Arial" w:cs="Arial"/>
        </w:rPr>
        <w:t>Usar los botones</w:t>
      </w:r>
      <w:r w:rsidR="001F19DD">
        <w:rPr>
          <w:rFonts w:ascii="Arial" w:hAnsi="Arial" w:cs="Arial"/>
        </w:rPr>
        <w:t xml:space="preserve"> de la aplicacion</w:t>
      </w:r>
      <w:r w:rsidRPr="00A26898">
        <w:rPr>
          <w:rFonts w:ascii="Arial" w:hAnsi="Arial" w:cs="Arial"/>
        </w:rPr>
        <w:t xml:space="preserve"> para encender/apagar </w:t>
      </w:r>
      <w:r w:rsidR="001F19DD">
        <w:rPr>
          <w:rFonts w:ascii="Arial" w:hAnsi="Arial" w:cs="Arial"/>
        </w:rPr>
        <w:t>el foco</w:t>
      </w:r>
      <w:r w:rsidRPr="00A26898">
        <w:rPr>
          <w:rFonts w:ascii="Arial" w:hAnsi="Arial" w:cs="Arial"/>
        </w:rPr>
        <w:t xml:space="preserve"> en tiempo real.</w:t>
      </w:r>
    </w:p>
    <w:p w14:paraId="370B6CAD" w14:textId="77777777" w:rsidR="00A8390E" w:rsidRPr="00A26898" w:rsidRDefault="00000000">
      <w:pPr>
        <w:rPr>
          <w:rFonts w:ascii="Arial" w:hAnsi="Arial" w:cs="Arial"/>
        </w:rPr>
      </w:pPr>
      <w:r w:rsidRPr="00A26898">
        <w:rPr>
          <w:rFonts w:ascii="Arial" w:hAnsi="Arial" w:cs="Arial"/>
          <w:b/>
        </w:rPr>
        <w:br/>
        <w:t>Características especiales que se usaron:</w:t>
      </w:r>
    </w:p>
    <w:p w14:paraId="4C54E7A3" w14:textId="77777777" w:rsidR="00A8390E" w:rsidRPr="00A26898" w:rsidRDefault="00000000">
      <w:pPr>
        <w:pStyle w:val="Listaconvietas"/>
        <w:rPr>
          <w:rFonts w:ascii="Arial" w:hAnsi="Arial" w:cs="Arial"/>
        </w:rPr>
      </w:pPr>
      <w:r w:rsidRPr="00A26898">
        <w:rPr>
          <w:rFonts w:ascii="Arial" w:hAnsi="Arial" w:cs="Arial"/>
        </w:rPr>
        <w:t>Comunicación BLE compatible con Android y iOS.</w:t>
      </w:r>
    </w:p>
    <w:p w14:paraId="70473A4B" w14:textId="77777777" w:rsidR="00A8390E" w:rsidRPr="00A26898" w:rsidRDefault="00000000">
      <w:pPr>
        <w:pStyle w:val="Listaconvietas"/>
        <w:rPr>
          <w:rFonts w:ascii="Arial" w:hAnsi="Arial" w:cs="Arial"/>
        </w:rPr>
      </w:pPr>
      <w:r w:rsidRPr="00A26898">
        <w:rPr>
          <w:rFonts w:ascii="Arial" w:hAnsi="Arial" w:cs="Arial"/>
        </w:rPr>
        <w:t>App cambia automáticamente de interfaz al conectarse.</w:t>
      </w:r>
    </w:p>
    <w:p w14:paraId="77944687" w14:textId="77777777" w:rsidR="00A8390E" w:rsidRPr="00A26898" w:rsidRDefault="00000000">
      <w:pPr>
        <w:pStyle w:val="Listaconvietas"/>
        <w:rPr>
          <w:rFonts w:ascii="Arial" w:hAnsi="Arial" w:cs="Arial"/>
        </w:rPr>
      </w:pPr>
      <w:r w:rsidRPr="00A26898">
        <w:rPr>
          <w:rFonts w:ascii="Arial" w:hAnsi="Arial" w:cs="Arial"/>
        </w:rPr>
        <w:t>Comandos simples (1 carácter) con baja latencia.</w:t>
      </w:r>
    </w:p>
    <w:p w14:paraId="0E62AFD8" w14:textId="654D26C5" w:rsidR="00A8390E" w:rsidRDefault="00000000">
      <w:pPr>
        <w:pStyle w:val="Listaconvietas"/>
        <w:rPr>
          <w:rFonts w:ascii="Arial" w:hAnsi="Arial" w:cs="Arial"/>
        </w:rPr>
      </w:pPr>
      <w:r w:rsidRPr="00A26898">
        <w:rPr>
          <w:rFonts w:ascii="Arial" w:hAnsi="Arial" w:cs="Arial"/>
        </w:rPr>
        <w:t xml:space="preserve">Estados visuales con </w:t>
      </w:r>
      <w:r w:rsidR="001F19DD">
        <w:rPr>
          <w:rFonts w:ascii="Arial" w:hAnsi="Arial" w:cs="Arial"/>
        </w:rPr>
        <w:t>un foco</w:t>
      </w:r>
      <w:r w:rsidRPr="00A26898">
        <w:rPr>
          <w:rFonts w:ascii="Arial" w:hAnsi="Arial" w:cs="Arial"/>
        </w:rPr>
        <w:t xml:space="preserve"> físico.</w:t>
      </w:r>
    </w:p>
    <w:p w14:paraId="3A59CA4A" w14:textId="77777777" w:rsidR="005C02BA" w:rsidRDefault="005C02BA" w:rsidP="005C02BA">
      <w:pPr>
        <w:pStyle w:val="Listaconvietas"/>
        <w:numPr>
          <w:ilvl w:val="0"/>
          <w:numId w:val="0"/>
        </w:numPr>
        <w:ind w:left="360" w:hanging="360"/>
        <w:rPr>
          <w:rFonts w:ascii="Arial" w:hAnsi="Arial" w:cs="Arial"/>
        </w:rPr>
      </w:pPr>
    </w:p>
    <w:p w14:paraId="4E8A297F" w14:textId="0ED3858A" w:rsidR="005C02BA" w:rsidRPr="005C02BA" w:rsidRDefault="005C02BA" w:rsidP="005C02BA">
      <w:pPr>
        <w:pStyle w:val="Listaconvietas"/>
        <w:numPr>
          <w:ilvl w:val="0"/>
          <w:numId w:val="0"/>
        </w:numPr>
        <w:ind w:left="360" w:hanging="360"/>
        <w:rPr>
          <w:rFonts w:ascii="Arial" w:hAnsi="Arial" w:cs="Arial"/>
          <w:b/>
          <w:bCs/>
        </w:rPr>
      </w:pPr>
      <w:r w:rsidRPr="005C02BA">
        <w:rPr>
          <w:rFonts w:ascii="Arial" w:hAnsi="Arial" w:cs="Arial"/>
          <w:b/>
          <w:bCs/>
        </w:rPr>
        <w:t>Código:</w:t>
      </w:r>
    </w:p>
    <w:p w14:paraId="0E17770C"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C586C0"/>
          <w:sz w:val="21"/>
          <w:szCs w:val="21"/>
          <w:lang w:eastAsia="es-MX"/>
        </w:rPr>
        <w:t>#include</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7FCBCD"/>
          <w:sz w:val="21"/>
          <w:szCs w:val="21"/>
          <w:lang w:eastAsia="es-MX"/>
        </w:rPr>
        <w:t>&lt;BLEDevice.h&gt;</w:t>
      </w:r>
    </w:p>
    <w:p w14:paraId="353EAD6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C586C0"/>
          <w:sz w:val="21"/>
          <w:szCs w:val="21"/>
          <w:lang w:eastAsia="es-MX"/>
        </w:rPr>
        <w:t>#include</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7FCBCD"/>
          <w:sz w:val="21"/>
          <w:szCs w:val="21"/>
          <w:lang w:eastAsia="es-MX"/>
        </w:rPr>
        <w:t>&lt;BLEServer.h&gt;</w:t>
      </w:r>
    </w:p>
    <w:p w14:paraId="408FEC9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C586C0"/>
          <w:sz w:val="21"/>
          <w:szCs w:val="21"/>
          <w:lang w:eastAsia="es-MX"/>
        </w:rPr>
        <w:t>#include</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7FCBCD"/>
          <w:sz w:val="21"/>
          <w:szCs w:val="21"/>
          <w:lang w:eastAsia="es-MX"/>
        </w:rPr>
        <w:t>&lt;BLEUtils.h&gt;</w:t>
      </w:r>
    </w:p>
    <w:p w14:paraId="6C733277" w14:textId="77777777" w:rsidR="00620F88" w:rsidRPr="00620F88" w:rsidRDefault="00620F88" w:rsidP="00620F88">
      <w:pPr>
        <w:shd w:val="clear" w:color="auto" w:fill="1F272A"/>
        <w:spacing w:after="240" w:line="285" w:lineRule="atLeast"/>
        <w:rPr>
          <w:rFonts w:ascii="Consolas" w:eastAsia="Times New Roman" w:hAnsi="Consolas" w:cs="Times New Roman"/>
          <w:color w:val="DAE3E3"/>
          <w:sz w:val="21"/>
          <w:szCs w:val="21"/>
          <w:lang w:eastAsia="es-MX"/>
        </w:rPr>
      </w:pPr>
    </w:p>
    <w:p w14:paraId="1A63FD7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7F8C8D"/>
          <w:sz w:val="21"/>
          <w:szCs w:val="21"/>
          <w:lang w:eastAsia="es-MX"/>
        </w:rPr>
        <w:t>// ID para identificar el dispsitivo y mandar las acciones desde mit app inventor //</w:t>
      </w:r>
    </w:p>
    <w:p w14:paraId="09005A7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C586C0"/>
          <w:sz w:val="21"/>
          <w:szCs w:val="21"/>
          <w:lang w:eastAsia="es-MX"/>
        </w:rPr>
        <w:t>#define</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SERVICE_UUID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7FCBCD"/>
          <w:sz w:val="21"/>
          <w:szCs w:val="21"/>
          <w:lang w:eastAsia="es-MX"/>
        </w:rPr>
        <w:t>"12345678-1234-1234-1234-1234567890ab"</w:t>
      </w:r>
    </w:p>
    <w:p w14:paraId="6D9A2CB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C586C0"/>
          <w:sz w:val="21"/>
          <w:szCs w:val="21"/>
          <w:lang w:eastAsia="es-MX"/>
        </w:rPr>
        <w:t>#define</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CHARACTERISTIC_UUID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7FCBCD"/>
          <w:sz w:val="21"/>
          <w:szCs w:val="21"/>
          <w:lang w:eastAsia="es-MX"/>
        </w:rPr>
        <w:t>"abcd1234-5678-1234-5678-abcdef123456"</w:t>
      </w:r>
    </w:p>
    <w:p w14:paraId="4EB3356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4C13F201"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7F8C8D"/>
          <w:sz w:val="21"/>
          <w:szCs w:val="21"/>
          <w:lang w:eastAsia="es-MX"/>
        </w:rPr>
        <w:t>// numero de pines de los leds //</w:t>
      </w:r>
    </w:p>
    <w:p w14:paraId="3437DE71"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C586C0"/>
          <w:sz w:val="21"/>
          <w:szCs w:val="21"/>
          <w:lang w:eastAsia="es-MX"/>
        </w:rPr>
        <w:t>#define</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LED2_PIN</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7FCBCD"/>
          <w:sz w:val="21"/>
          <w:szCs w:val="21"/>
          <w:lang w:eastAsia="es-MX"/>
        </w:rPr>
        <w:t>17</w:t>
      </w:r>
    </w:p>
    <w:p w14:paraId="5E5D52DD" w14:textId="77777777" w:rsidR="00620F88" w:rsidRPr="00620F88" w:rsidRDefault="00620F88" w:rsidP="00620F88">
      <w:pPr>
        <w:shd w:val="clear" w:color="auto" w:fill="1F272A"/>
        <w:spacing w:after="240" w:line="285" w:lineRule="atLeast"/>
        <w:rPr>
          <w:rFonts w:ascii="Consolas" w:eastAsia="Times New Roman" w:hAnsi="Consolas" w:cs="Times New Roman"/>
          <w:color w:val="DAE3E3"/>
          <w:sz w:val="21"/>
          <w:szCs w:val="21"/>
          <w:lang w:eastAsia="es-MX"/>
        </w:rPr>
      </w:pPr>
    </w:p>
    <w:p w14:paraId="3D40E2DE"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bool</w:t>
      </w:r>
      <w:r w:rsidRPr="00620F88">
        <w:rPr>
          <w:rFonts w:ascii="Consolas" w:eastAsia="Times New Roman" w:hAnsi="Consolas" w:cs="Times New Roman"/>
          <w:color w:val="DAE3E3"/>
          <w:sz w:val="21"/>
          <w:szCs w:val="21"/>
          <w:lang w:eastAsia="es-MX"/>
        </w:rPr>
        <w:t xml:space="preserve"> dispositivoConectado = </w:t>
      </w:r>
      <w:r w:rsidRPr="00620F88">
        <w:rPr>
          <w:rFonts w:ascii="Consolas" w:eastAsia="Times New Roman" w:hAnsi="Consolas" w:cs="Times New Roman"/>
          <w:color w:val="7FCBCD"/>
          <w:sz w:val="21"/>
          <w:szCs w:val="21"/>
          <w:lang w:eastAsia="es-MX"/>
        </w:rPr>
        <w:t>false</w:t>
      </w:r>
      <w:r w:rsidRPr="00620F88">
        <w:rPr>
          <w:rFonts w:ascii="Consolas" w:eastAsia="Times New Roman" w:hAnsi="Consolas" w:cs="Times New Roman"/>
          <w:color w:val="DAE3E3"/>
          <w:sz w:val="21"/>
          <w:szCs w:val="21"/>
          <w:lang w:eastAsia="es-MX"/>
        </w:rPr>
        <w:t>;</w:t>
      </w:r>
    </w:p>
    <w:p w14:paraId="7D4C3EC7"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71115A37"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void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setAll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0CA1A6"/>
          <w:sz w:val="21"/>
          <w:szCs w:val="21"/>
          <w:lang w:eastAsia="es-MX"/>
        </w:rPr>
        <w:t>bool</w:t>
      </w:r>
      <w:r w:rsidRPr="00620F88">
        <w:rPr>
          <w:rFonts w:ascii="Consolas" w:eastAsia="Times New Roman" w:hAnsi="Consolas" w:cs="Times New Roman"/>
          <w:color w:val="DAE3E3"/>
          <w:sz w:val="21"/>
          <w:szCs w:val="21"/>
          <w:lang w:eastAsia="es-MX"/>
        </w:rPr>
        <w:t xml:space="preserve"> on) {</w:t>
      </w:r>
    </w:p>
    <w:p w14:paraId="41BEEEFC"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digitalWrite</w:t>
      </w:r>
      <w:r w:rsidRPr="00620F88">
        <w:rPr>
          <w:rFonts w:ascii="Consolas" w:eastAsia="Times New Roman" w:hAnsi="Consolas" w:cs="Times New Roman"/>
          <w:color w:val="DAE3E3"/>
          <w:sz w:val="21"/>
          <w:szCs w:val="21"/>
          <w:lang w:eastAsia="es-MX"/>
        </w:rPr>
        <w:t>(LED2_PIN, on ? HIGH : LOW);</w:t>
      </w:r>
    </w:p>
    <w:p w14:paraId="54E30EE4"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w:t>
      </w:r>
    </w:p>
    <w:p w14:paraId="25BF1666"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2ECB0B2A"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class</w:t>
      </w:r>
      <w:r w:rsidRPr="00620F88">
        <w:rPr>
          <w:rFonts w:ascii="Consolas" w:eastAsia="Times New Roman" w:hAnsi="Consolas" w:cs="Times New Roman"/>
          <w:color w:val="DAE3E3"/>
          <w:sz w:val="21"/>
          <w:szCs w:val="21"/>
          <w:lang w:eastAsia="es-MX"/>
        </w:rPr>
        <w:t xml:space="preserve"> MyServerCallbacks : </w:t>
      </w:r>
      <w:r w:rsidRPr="00620F88">
        <w:rPr>
          <w:rFonts w:ascii="Consolas" w:eastAsia="Times New Roman" w:hAnsi="Consolas" w:cs="Times New Roman"/>
          <w:color w:val="0CA1A6"/>
          <w:sz w:val="21"/>
          <w:szCs w:val="21"/>
          <w:lang w:eastAsia="es-MX"/>
        </w:rPr>
        <w:t>public</w:t>
      </w:r>
      <w:r w:rsidRPr="00620F88">
        <w:rPr>
          <w:rFonts w:ascii="Consolas" w:eastAsia="Times New Roman" w:hAnsi="Consolas" w:cs="Times New Roman"/>
          <w:color w:val="DAE3E3"/>
          <w:sz w:val="21"/>
          <w:szCs w:val="21"/>
          <w:lang w:eastAsia="es-MX"/>
        </w:rPr>
        <w:t xml:space="preserve"> BLEServerCallbacks {</w:t>
      </w:r>
    </w:p>
    <w:p w14:paraId="3E78285E"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0CA1A6"/>
          <w:sz w:val="21"/>
          <w:szCs w:val="21"/>
          <w:lang w:eastAsia="es-MX"/>
        </w:rPr>
        <w:t>void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onConnect</w:t>
      </w:r>
      <w:r w:rsidRPr="00620F88">
        <w:rPr>
          <w:rFonts w:ascii="Consolas" w:eastAsia="Times New Roman" w:hAnsi="Consolas" w:cs="Times New Roman"/>
          <w:color w:val="DAE3E3"/>
          <w:sz w:val="21"/>
          <w:szCs w:val="21"/>
          <w:lang w:eastAsia="es-MX"/>
        </w:rPr>
        <w:t>(BLEServer</w:t>
      </w:r>
      <w:r w:rsidRPr="00620F88">
        <w:rPr>
          <w:rFonts w:ascii="Consolas" w:eastAsia="Times New Roman" w:hAnsi="Consolas" w:cs="Times New Roman"/>
          <w:color w:val="0CA1A6"/>
          <w:sz w:val="21"/>
          <w:szCs w:val="21"/>
          <w:lang w:eastAsia="es-MX"/>
        </w:rPr>
        <w:t>*</w:t>
      </w:r>
      <w:r w:rsidRPr="00620F88">
        <w:rPr>
          <w:rFonts w:ascii="Consolas" w:eastAsia="Times New Roman" w:hAnsi="Consolas" w:cs="Times New Roman"/>
          <w:color w:val="DAE3E3"/>
          <w:sz w:val="21"/>
          <w:szCs w:val="21"/>
          <w:lang w:eastAsia="es-MX"/>
        </w:rPr>
        <w:t xml:space="preserve"> pServer) </w:t>
      </w:r>
      <w:r w:rsidRPr="00620F88">
        <w:rPr>
          <w:rFonts w:ascii="Consolas" w:eastAsia="Times New Roman" w:hAnsi="Consolas" w:cs="Times New Roman"/>
          <w:color w:val="0CA1A6"/>
          <w:sz w:val="21"/>
          <w:szCs w:val="21"/>
          <w:lang w:eastAsia="es-MX"/>
        </w:rPr>
        <w:t>override</w:t>
      </w:r>
      <w:r w:rsidRPr="00620F88">
        <w:rPr>
          <w:rFonts w:ascii="Consolas" w:eastAsia="Times New Roman" w:hAnsi="Consolas" w:cs="Times New Roman"/>
          <w:color w:val="DAE3E3"/>
          <w:sz w:val="21"/>
          <w:szCs w:val="21"/>
          <w:lang w:eastAsia="es-MX"/>
        </w:rPr>
        <w:t xml:space="preserve"> {</w:t>
      </w:r>
    </w:p>
    <w:p w14:paraId="22B17D6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dispositivoConectado = </w:t>
      </w:r>
      <w:r w:rsidRPr="00620F88">
        <w:rPr>
          <w:rFonts w:ascii="Consolas" w:eastAsia="Times New Roman" w:hAnsi="Consolas" w:cs="Times New Roman"/>
          <w:color w:val="7FCBCD"/>
          <w:sz w:val="21"/>
          <w:szCs w:val="21"/>
          <w:lang w:eastAsia="es-MX"/>
        </w:rPr>
        <w:t>true</w:t>
      </w:r>
      <w:r w:rsidRPr="00620F88">
        <w:rPr>
          <w:rFonts w:ascii="Consolas" w:eastAsia="Times New Roman" w:hAnsi="Consolas" w:cs="Times New Roman"/>
          <w:color w:val="DAE3E3"/>
          <w:sz w:val="21"/>
          <w:szCs w:val="21"/>
          <w:lang w:eastAsia="es-MX"/>
        </w:rPr>
        <w:t>;</w:t>
      </w:r>
    </w:p>
    <w:p w14:paraId="0E23ED46"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println</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"Conectado"</w:t>
      </w:r>
      <w:r w:rsidRPr="00620F88">
        <w:rPr>
          <w:rFonts w:ascii="Consolas" w:eastAsia="Times New Roman" w:hAnsi="Consolas" w:cs="Times New Roman"/>
          <w:color w:val="DAE3E3"/>
          <w:sz w:val="21"/>
          <w:szCs w:val="21"/>
          <w:lang w:eastAsia="es-MX"/>
        </w:rPr>
        <w:t>);</w:t>
      </w:r>
    </w:p>
    <w:p w14:paraId="135253A6"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w:t>
      </w:r>
    </w:p>
    <w:p w14:paraId="585FCA24"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0CA1A6"/>
          <w:sz w:val="21"/>
          <w:szCs w:val="21"/>
          <w:lang w:eastAsia="es-MX"/>
        </w:rPr>
        <w:t>void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onDisconnect</w:t>
      </w:r>
      <w:r w:rsidRPr="00620F88">
        <w:rPr>
          <w:rFonts w:ascii="Consolas" w:eastAsia="Times New Roman" w:hAnsi="Consolas" w:cs="Times New Roman"/>
          <w:color w:val="DAE3E3"/>
          <w:sz w:val="21"/>
          <w:szCs w:val="21"/>
          <w:lang w:eastAsia="es-MX"/>
        </w:rPr>
        <w:t>(BLEServer</w:t>
      </w:r>
      <w:r w:rsidRPr="00620F88">
        <w:rPr>
          <w:rFonts w:ascii="Consolas" w:eastAsia="Times New Roman" w:hAnsi="Consolas" w:cs="Times New Roman"/>
          <w:color w:val="0CA1A6"/>
          <w:sz w:val="21"/>
          <w:szCs w:val="21"/>
          <w:lang w:eastAsia="es-MX"/>
        </w:rPr>
        <w:t>*</w:t>
      </w:r>
      <w:r w:rsidRPr="00620F88">
        <w:rPr>
          <w:rFonts w:ascii="Consolas" w:eastAsia="Times New Roman" w:hAnsi="Consolas" w:cs="Times New Roman"/>
          <w:color w:val="DAE3E3"/>
          <w:sz w:val="21"/>
          <w:szCs w:val="21"/>
          <w:lang w:eastAsia="es-MX"/>
        </w:rPr>
        <w:t xml:space="preserve"> pServer) </w:t>
      </w:r>
      <w:r w:rsidRPr="00620F88">
        <w:rPr>
          <w:rFonts w:ascii="Consolas" w:eastAsia="Times New Roman" w:hAnsi="Consolas" w:cs="Times New Roman"/>
          <w:color w:val="0CA1A6"/>
          <w:sz w:val="21"/>
          <w:szCs w:val="21"/>
          <w:lang w:eastAsia="es-MX"/>
        </w:rPr>
        <w:t>override</w:t>
      </w:r>
      <w:r w:rsidRPr="00620F88">
        <w:rPr>
          <w:rFonts w:ascii="Consolas" w:eastAsia="Times New Roman" w:hAnsi="Consolas" w:cs="Times New Roman"/>
          <w:color w:val="DAE3E3"/>
          <w:sz w:val="21"/>
          <w:szCs w:val="21"/>
          <w:lang w:eastAsia="es-MX"/>
        </w:rPr>
        <w:t xml:space="preserve"> {</w:t>
      </w:r>
    </w:p>
    <w:p w14:paraId="6DDAA1D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dispositivoConectado = </w:t>
      </w:r>
      <w:r w:rsidRPr="00620F88">
        <w:rPr>
          <w:rFonts w:ascii="Consolas" w:eastAsia="Times New Roman" w:hAnsi="Consolas" w:cs="Times New Roman"/>
          <w:color w:val="7FCBCD"/>
          <w:sz w:val="21"/>
          <w:szCs w:val="21"/>
          <w:lang w:eastAsia="es-MX"/>
        </w:rPr>
        <w:t>false</w:t>
      </w:r>
      <w:r w:rsidRPr="00620F88">
        <w:rPr>
          <w:rFonts w:ascii="Consolas" w:eastAsia="Times New Roman" w:hAnsi="Consolas" w:cs="Times New Roman"/>
          <w:color w:val="DAE3E3"/>
          <w:sz w:val="21"/>
          <w:szCs w:val="21"/>
          <w:lang w:eastAsia="es-MX"/>
        </w:rPr>
        <w:t>;</w:t>
      </w:r>
    </w:p>
    <w:p w14:paraId="777EA77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println</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"Desconectado"</w:t>
      </w:r>
      <w:r w:rsidRPr="00620F88">
        <w:rPr>
          <w:rFonts w:ascii="Consolas" w:eastAsia="Times New Roman" w:hAnsi="Consolas" w:cs="Times New Roman"/>
          <w:color w:val="DAE3E3"/>
          <w:sz w:val="21"/>
          <w:szCs w:val="21"/>
          <w:lang w:eastAsia="es-MX"/>
        </w:rPr>
        <w:t>);</w:t>
      </w:r>
    </w:p>
    <w:p w14:paraId="50EC5B39"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pServer</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getAdvertising</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start</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desconcetarse de el esp32</w:t>
      </w:r>
    </w:p>
    <w:p w14:paraId="16747A71"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w:t>
      </w:r>
    </w:p>
    <w:p w14:paraId="0D8A07A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w:t>
      </w:r>
    </w:p>
    <w:p w14:paraId="0353AFBE"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3C89AFF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class</w:t>
      </w:r>
      <w:r w:rsidRPr="00620F88">
        <w:rPr>
          <w:rFonts w:ascii="Consolas" w:eastAsia="Times New Roman" w:hAnsi="Consolas" w:cs="Times New Roman"/>
          <w:color w:val="DAE3E3"/>
          <w:sz w:val="21"/>
          <w:szCs w:val="21"/>
          <w:lang w:eastAsia="es-MX"/>
        </w:rPr>
        <w:t xml:space="preserve"> MyCallbacks : </w:t>
      </w:r>
      <w:r w:rsidRPr="00620F88">
        <w:rPr>
          <w:rFonts w:ascii="Consolas" w:eastAsia="Times New Roman" w:hAnsi="Consolas" w:cs="Times New Roman"/>
          <w:color w:val="0CA1A6"/>
          <w:sz w:val="21"/>
          <w:szCs w:val="21"/>
          <w:lang w:eastAsia="es-MX"/>
        </w:rPr>
        <w:t>public</w:t>
      </w:r>
      <w:r w:rsidRPr="00620F88">
        <w:rPr>
          <w:rFonts w:ascii="Consolas" w:eastAsia="Times New Roman" w:hAnsi="Consolas" w:cs="Times New Roman"/>
          <w:color w:val="DAE3E3"/>
          <w:sz w:val="21"/>
          <w:szCs w:val="21"/>
          <w:lang w:eastAsia="es-MX"/>
        </w:rPr>
        <w:t xml:space="preserve"> BLECharacteristicCallbacks {</w:t>
      </w:r>
    </w:p>
    <w:p w14:paraId="09315DF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p>
    <w:p w14:paraId="45EDE00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void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onWrite</w:t>
      </w:r>
      <w:r w:rsidRPr="00620F88">
        <w:rPr>
          <w:rFonts w:ascii="Consolas" w:eastAsia="Times New Roman" w:hAnsi="Consolas" w:cs="Times New Roman"/>
          <w:color w:val="DAE3E3"/>
          <w:sz w:val="21"/>
          <w:szCs w:val="21"/>
          <w:lang w:eastAsia="es-MX"/>
        </w:rPr>
        <w:t>(BLECharacteristic</w:t>
      </w:r>
      <w:r w:rsidRPr="00620F88">
        <w:rPr>
          <w:rFonts w:ascii="Consolas" w:eastAsia="Times New Roman" w:hAnsi="Consolas" w:cs="Times New Roman"/>
          <w:color w:val="0CA1A6"/>
          <w:sz w:val="21"/>
          <w:szCs w:val="21"/>
          <w:lang w:eastAsia="es-MX"/>
        </w:rPr>
        <w:t>*</w:t>
      </w:r>
      <w:r w:rsidRPr="00620F88">
        <w:rPr>
          <w:rFonts w:ascii="Consolas" w:eastAsia="Times New Roman" w:hAnsi="Consolas" w:cs="Times New Roman"/>
          <w:color w:val="DAE3E3"/>
          <w:sz w:val="21"/>
          <w:szCs w:val="21"/>
          <w:lang w:eastAsia="es-MX"/>
        </w:rPr>
        <w:t xml:space="preserve"> pCharacteristic) </w:t>
      </w:r>
      <w:r w:rsidRPr="00620F88">
        <w:rPr>
          <w:rFonts w:ascii="Consolas" w:eastAsia="Times New Roman" w:hAnsi="Consolas" w:cs="Times New Roman"/>
          <w:color w:val="0CA1A6"/>
          <w:sz w:val="21"/>
          <w:szCs w:val="21"/>
          <w:lang w:eastAsia="es-MX"/>
        </w:rPr>
        <w:t>override</w:t>
      </w:r>
      <w:r w:rsidRPr="00620F88">
        <w:rPr>
          <w:rFonts w:ascii="Consolas" w:eastAsia="Times New Roman" w:hAnsi="Consolas" w:cs="Times New Roman"/>
          <w:color w:val="DAE3E3"/>
          <w:sz w:val="21"/>
          <w:szCs w:val="21"/>
          <w:lang w:eastAsia="es-MX"/>
        </w:rPr>
        <w:t xml:space="preserve"> {</w:t>
      </w:r>
    </w:p>
    <w:p w14:paraId="51B7976C"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String rx = </w:t>
      </w:r>
      <w:r w:rsidRPr="00620F88">
        <w:rPr>
          <w:rFonts w:ascii="Consolas" w:eastAsia="Times New Roman" w:hAnsi="Consolas" w:cs="Times New Roman"/>
          <w:color w:val="F39C12"/>
          <w:sz w:val="21"/>
          <w:szCs w:val="21"/>
          <w:lang w:eastAsia="es-MX"/>
        </w:rPr>
        <w:t>pCharacteristic</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getValue</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ahora lo recibe como texto para que cuando en la aplicacion se ejecute un boton, el esp32 lo tome y pueda hacer la accion segun correponda con el boton que se presiono</w:t>
      </w:r>
    </w:p>
    <w:p w14:paraId="0B38FD41"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if</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rx</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length</w:t>
      </w:r>
      <w:r w:rsidRPr="00620F88">
        <w:rPr>
          <w:rFonts w:ascii="Consolas" w:eastAsia="Times New Roman" w:hAnsi="Consolas" w:cs="Times New Roman"/>
          <w:color w:val="DAE3E3"/>
          <w:sz w:val="21"/>
          <w:szCs w:val="21"/>
          <w:lang w:eastAsia="es-MX"/>
        </w:rPr>
        <w:t xml:space="preserve">() == </w:t>
      </w:r>
      <w:r w:rsidRPr="00620F88">
        <w:rPr>
          <w:rFonts w:ascii="Consolas" w:eastAsia="Times New Roman" w:hAnsi="Consolas" w:cs="Times New Roman"/>
          <w:color w:val="7FCBCD"/>
          <w:sz w:val="21"/>
          <w:szCs w:val="21"/>
          <w:lang w:eastAsia="es-MX"/>
        </w:rPr>
        <w:t>0</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return</w:t>
      </w:r>
      <w:r w:rsidRPr="00620F88">
        <w:rPr>
          <w:rFonts w:ascii="Consolas" w:eastAsia="Times New Roman" w:hAnsi="Consolas" w:cs="Times New Roman"/>
          <w:color w:val="DAE3E3"/>
          <w:sz w:val="21"/>
          <w:szCs w:val="21"/>
          <w:lang w:eastAsia="es-MX"/>
        </w:rPr>
        <w:t>;</w:t>
      </w:r>
    </w:p>
    <w:p w14:paraId="2458531F"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6B79A20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0CA1A6"/>
          <w:sz w:val="21"/>
          <w:szCs w:val="21"/>
          <w:lang w:eastAsia="es-MX"/>
        </w:rPr>
        <w:t>char</w:t>
      </w:r>
      <w:r w:rsidRPr="00620F88">
        <w:rPr>
          <w:rFonts w:ascii="Consolas" w:eastAsia="Times New Roman" w:hAnsi="Consolas" w:cs="Times New Roman"/>
          <w:color w:val="DAE3E3"/>
          <w:sz w:val="21"/>
          <w:szCs w:val="21"/>
          <w:lang w:eastAsia="es-MX"/>
        </w:rPr>
        <w:t xml:space="preserve"> c = </w:t>
      </w:r>
      <w:r w:rsidRPr="00620F88">
        <w:rPr>
          <w:rFonts w:ascii="Consolas" w:eastAsia="Times New Roman" w:hAnsi="Consolas" w:cs="Times New Roman"/>
          <w:color w:val="F39C12"/>
          <w:sz w:val="21"/>
          <w:szCs w:val="21"/>
          <w:lang w:eastAsia="es-MX"/>
        </w:rPr>
        <w:t>rx</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charAt</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0</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tomamos el primer caracter o letra que da la aplicacion o el boton presionado</w:t>
      </w:r>
    </w:p>
    <w:p w14:paraId="344ACC1A"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print</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"Recibido: "</w:t>
      </w:r>
      <w:r w:rsidRPr="00620F88">
        <w:rPr>
          <w:rFonts w:ascii="Consolas" w:eastAsia="Times New Roman" w:hAnsi="Consolas" w:cs="Times New Roman"/>
          <w:color w:val="DAE3E3"/>
          <w:sz w:val="21"/>
          <w:szCs w:val="21"/>
          <w:lang w:eastAsia="es-MX"/>
        </w:rPr>
        <w:t>);</w:t>
      </w:r>
    </w:p>
    <w:p w14:paraId="3484D331"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println</w:t>
      </w:r>
      <w:r w:rsidRPr="00620F88">
        <w:rPr>
          <w:rFonts w:ascii="Consolas" w:eastAsia="Times New Roman" w:hAnsi="Consolas" w:cs="Times New Roman"/>
          <w:color w:val="DAE3E3"/>
          <w:sz w:val="21"/>
          <w:szCs w:val="21"/>
          <w:lang w:eastAsia="es-MX"/>
        </w:rPr>
        <w:t>(c);</w:t>
      </w:r>
    </w:p>
    <w:p w14:paraId="66A6DF28"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2ACBF20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switch</w:t>
      </w:r>
      <w:r w:rsidRPr="00620F88">
        <w:rPr>
          <w:rFonts w:ascii="Consolas" w:eastAsia="Times New Roman" w:hAnsi="Consolas" w:cs="Times New Roman"/>
          <w:color w:val="DAE3E3"/>
          <w:sz w:val="21"/>
          <w:szCs w:val="21"/>
          <w:lang w:eastAsia="es-MX"/>
        </w:rPr>
        <w:t xml:space="preserve"> (c) {</w:t>
      </w:r>
    </w:p>
    <w:p w14:paraId="6D0FB62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case</w:t>
      </w:r>
      <w:r w:rsidRPr="00620F88">
        <w:rPr>
          <w:rFonts w:ascii="Consolas" w:eastAsia="Times New Roman" w:hAnsi="Consolas" w:cs="Times New Roman"/>
          <w:color w:val="DAE3E3"/>
          <w:sz w:val="21"/>
          <w:szCs w:val="21"/>
          <w:lang w:eastAsia="es-MX"/>
        </w:rPr>
        <w:t xml:space="preserve"> 'A': </w:t>
      </w:r>
      <w:r w:rsidRPr="00620F88">
        <w:rPr>
          <w:rFonts w:ascii="Consolas" w:eastAsia="Times New Roman" w:hAnsi="Consolas" w:cs="Times New Roman"/>
          <w:color w:val="F39C12"/>
          <w:sz w:val="21"/>
          <w:szCs w:val="21"/>
          <w:lang w:eastAsia="es-MX"/>
        </w:rPr>
        <w:t>digitalWrite</w:t>
      </w:r>
      <w:r w:rsidRPr="00620F88">
        <w:rPr>
          <w:rFonts w:ascii="Consolas" w:eastAsia="Times New Roman" w:hAnsi="Consolas" w:cs="Times New Roman"/>
          <w:color w:val="DAE3E3"/>
          <w:sz w:val="21"/>
          <w:szCs w:val="21"/>
          <w:lang w:eastAsia="es-MX"/>
        </w:rPr>
        <w:t xml:space="preserve">(LED2_PIN, HIGH); </w:t>
      </w:r>
      <w:r w:rsidRPr="00620F88">
        <w:rPr>
          <w:rFonts w:ascii="Consolas" w:eastAsia="Times New Roman" w:hAnsi="Consolas" w:cs="Times New Roman"/>
          <w:color w:val="C586C0"/>
          <w:sz w:val="21"/>
          <w:szCs w:val="21"/>
          <w:lang w:eastAsia="es-MX"/>
        </w:rPr>
        <w:t>break</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Es el dato que le llega al esp32 para que prenda el foco</w:t>
      </w:r>
    </w:p>
    <w:p w14:paraId="0ECAD87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case</w:t>
      </w:r>
      <w:r w:rsidRPr="00620F88">
        <w:rPr>
          <w:rFonts w:ascii="Consolas" w:eastAsia="Times New Roman" w:hAnsi="Consolas" w:cs="Times New Roman"/>
          <w:color w:val="DAE3E3"/>
          <w:sz w:val="21"/>
          <w:szCs w:val="21"/>
          <w:lang w:eastAsia="es-MX"/>
        </w:rPr>
        <w:t xml:space="preserve"> 'a': </w:t>
      </w:r>
      <w:r w:rsidRPr="00620F88">
        <w:rPr>
          <w:rFonts w:ascii="Consolas" w:eastAsia="Times New Roman" w:hAnsi="Consolas" w:cs="Times New Roman"/>
          <w:color w:val="F39C12"/>
          <w:sz w:val="21"/>
          <w:szCs w:val="21"/>
          <w:lang w:eastAsia="es-MX"/>
        </w:rPr>
        <w:t>digitalWrite</w:t>
      </w:r>
      <w:r w:rsidRPr="00620F88">
        <w:rPr>
          <w:rFonts w:ascii="Consolas" w:eastAsia="Times New Roman" w:hAnsi="Consolas" w:cs="Times New Roman"/>
          <w:color w:val="DAE3E3"/>
          <w:sz w:val="21"/>
          <w:szCs w:val="21"/>
          <w:lang w:eastAsia="es-MX"/>
        </w:rPr>
        <w:t>(LED2_PIN, LOW);  </w:t>
      </w:r>
      <w:r w:rsidRPr="00620F88">
        <w:rPr>
          <w:rFonts w:ascii="Consolas" w:eastAsia="Times New Roman" w:hAnsi="Consolas" w:cs="Times New Roman"/>
          <w:color w:val="C586C0"/>
          <w:sz w:val="21"/>
          <w:szCs w:val="21"/>
          <w:lang w:eastAsia="es-MX"/>
        </w:rPr>
        <w:t>break</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Es el dato que le llega al esp32 para que apague el foco</w:t>
      </w:r>
    </w:p>
    <w:p w14:paraId="16DE59C5"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default</w:t>
      </w:r>
      <w:r w:rsidRPr="00620F88">
        <w:rPr>
          <w:rFonts w:ascii="Consolas" w:eastAsia="Times New Roman" w:hAnsi="Consolas" w:cs="Times New Roman"/>
          <w:color w:val="DAE3E3"/>
          <w:sz w:val="21"/>
          <w:szCs w:val="21"/>
          <w:lang w:eastAsia="es-MX"/>
        </w:rPr>
        <w:t>:</w:t>
      </w:r>
    </w:p>
    <w:p w14:paraId="6B26919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println</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"Comando no reconocido"</w:t>
      </w:r>
      <w:r w:rsidRPr="00620F88">
        <w:rPr>
          <w:rFonts w:ascii="Consolas" w:eastAsia="Times New Roman" w:hAnsi="Consolas" w:cs="Times New Roman"/>
          <w:color w:val="DAE3E3"/>
          <w:sz w:val="21"/>
          <w:szCs w:val="21"/>
          <w:lang w:eastAsia="es-MX"/>
        </w:rPr>
        <w:t>);</w:t>
      </w:r>
    </w:p>
    <w:p w14:paraId="41AB2797"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C586C0"/>
          <w:sz w:val="21"/>
          <w:szCs w:val="21"/>
          <w:lang w:eastAsia="es-MX"/>
        </w:rPr>
        <w:t>break</w:t>
      </w:r>
      <w:r w:rsidRPr="00620F88">
        <w:rPr>
          <w:rFonts w:ascii="Consolas" w:eastAsia="Times New Roman" w:hAnsi="Consolas" w:cs="Times New Roman"/>
          <w:color w:val="DAE3E3"/>
          <w:sz w:val="21"/>
          <w:szCs w:val="21"/>
          <w:lang w:eastAsia="es-MX"/>
        </w:rPr>
        <w:t>;</w:t>
      </w:r>
    </w:p>
    <w:p w14:paraId="5E1AA37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w:t>
      </w:r>
    </w:p>
    <w:p w14:paraId="3EFD3337"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w:t>
      </w:r>
    </w:p>
    <w:p w14:paraId="12A2A6EA"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04EA21FF"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w:t>
      </w:r>
    </w:p>
    <w:p w14:paraId="2526F5F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62B63B99"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void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setup</w:t>
      </w:r>
      <w:r w:rsidRPr="00620F88">
        <w:rPr>
          <w:rFonts w:ascii="Consolas" w:eastAsia="Times New Roman" w:hAnsi="Consolas" w:cs="Times New Roman"/>
          <w:color w:val="DAE3E3"/>
          <w:sz w:val="21"/>
          <w:szCs w:val="21"/>
          <w:lang w:eastAsia="es-MX"/>
        </w:rPr>
        <w:t>() {</w:t>
      </w:r>
    </w:p>
    <w:p w14:paraId="0419520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begin</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115200</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Es para ver los comandos que se reciben en el esp32 mediante la aplicacion</w:t>
      </w:r>
    </w:p>
    <w:p w14:paraId="5A6B6F5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669A3B6F"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w:t>
      </w:r>
    </w:p>
    <w:p w14:paraId="45E6F654"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pinMode</w:t>
      </w:r>
      <w:r w:rsidRPr="00620F88">
        <w:rPr>
          <w:rFonts w:ascii="Consolas" w:eastAsia="Times New Roman" w:hAnsi="Consolas" w:cs="Times New Roman"/>
          <w:color w:val="DAE3E3"/>
          <w:sz w:val="21"/>
          <w:szCs w:val="21"/>
          <w:lang w:eastAsia="es-MX"/>
        </w:rPr>
        <w:t>(LED2_PIN, OUTPUT);</w:t>
      </w:r>
    </w:p>
    <w:p w14:paraId="4884C8A9"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p>
    <w:p w14:paraId="2912D49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setAll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false</w:t>
      </w:r>
      <w:r w:rsidRPr="00620F88">
        <w:rPr>
          <w:rFonts w:ascii="Consolas" w:eastAsia="Times New Roman" w:hAnsi="Consolas" w:cs="Times New Roman"/>
          <w:color w:val="DAE3E3"/>
          <w:sz w:val="21"/>
          <w:szCs w:val="21"/>
          <w:lang w:eastAsia="es-MX"/>
        </w:rPr>
        <w:t>);</w:t>
      </w:r>
    </w:p>
    <w:p w14:paraId="527151A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60558BF7"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BLEDevice::</w:t>
      </w:r>
      <w:r w:rsidRPr="00620F88">
        <w:rPr>
          <w:rFonts w:ascii="Consolas" w:eastAsia="Times New Roman" w:hAnsi="Consolas" w:cs="Times New Roman"/>
          <w:color w:val="F39C12"/>
          <w:sz w:val="21"/>
          <w:szCs w:val="21"/>
          <w:lang w:eastAsia="es-MX"/>
        </w:rPr>
        <w:t>init</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"ESP32_LEDs_Lalo_FOCO"</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8C8D"/>
          <w:sz w:val="21"/>
          <w:szCs w:val="21"/>
          <w:lang w:eastAsia="es-MX"/>
        </w:rPr>
        <w:t xml:space="preserve"> // Es el nombre que le pondremos a al ESP32 cuando se conecte por Bluetooth</w:t>
      </w:r>
    </w:p>
    <w:p w14:paraId="4CE773F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BLEServer *pServer = BLEDevice::</w:t>
      </w:r>
      <w:r w:rsidRPr="00620F88">
        <w:rPr>
          <w:rFonts w:ascii="Consolas" w:eastAsia="Times New Roman" w:hAnsi="Consolas" w:cs="Times New Roman"/>
          <w:color w:val="F39C12"/>
          <w:sz w:val="21"/>
          <w:szCs w:val="21"/>
          <w:lang w:eastAsia="es-MX"/>
        </w:rPr>
        <w:t>createServer</w:t>
      </w:r>
      <w:r w:rsidRPr="00620F88">
        <w:rPr>
          <w:rFonts w:ascii="Consolas" w:eastAsia="Times New Roman" w:hAnsi="Consolas" w:cs="Times New Roman"/>
          <w:color w:val="DAE3E3"/>
          <w:sz w:val="21"/>
          <w:szCs w:val="21"/>
          <w:lang w:eastAsia="es-MX"/>
        </w:rPr>
        <w:t>();</w:t>
      </w:r>
    </w:p>
    <w:p w14:paraId="6657F65C"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pServer</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setCallbacks</w:t>
      </w:r>
      <w:r w:rsidRPr="00620F88">
        <w:rPr>
          <w:rFonts w:ascii="Consolas" w:eastAsia="Times New Roman" w:hAnsi="Consolas" w:cs="Times New Roman"/>
          <w:color w:val="DAE3E3"/>
          <w:sz w:val="21"/>
          <w:szCs w:val="21"/>
          <w:lang w:eastAsia="es-MX"/>
        </w:rPr>
        <w:t xml:space="preserve">(new </w:t>
      </w:r>
      <w:r w:rsidRPr="00620F88">
        <w:rPr>
          <w:rFonts w:ascii="Consolas" w:eastAsia="Times New Roman" w:hAnsi="Consolas" w:cs="Times New Roman"/>
          <w:color w:val="F39C12"/>
          <w:sz w:val="21"/>
          <w:szCs w:val="21"/>
          <w:lang w:eastAsia="es-MX"/>
        </w:rPr>
        <w:t>MyServerCallbacks</w:t>
      </w:r>
      <w:r w:rsidRPr="00620F88">
        <w:rPr>
          <w:rFonts w:ascii="Consolas" w:eastAsia="Times New Roman" w:hAnsi="Consolas" w:cs="Times New Roman"/>
          <w:color w:val="DAE3E3"/>
          <w:sz w:val="21"/>
          <w:szCs w:val="21"/>
          <w:lang w:eastAsia="es-MX"/>
        </w:rPr>
        <w:t>());</w:t>
      </w:r>
    </w:p>
    <w:p w14:paraId="57931364"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405BD9B7"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BLEService *pService = </w:t>
      </w:r>
      <w:r w:rsidRPr="00620F88">
        <w:rPr>
          <w:rFonts w:ascii="Consolas" w:eastAsia="Times New Roman" w:hAnsi="Consolas" w:cs="Times New Roman"/>
          <w:color w:val="F39C12"/>
          <w:sz w:val="21"/>
          <w:szCs w:val="21"/>
          <w:lang w:eastAsia="es-MX"/>
        </w:rPr>
        <w:t>pServer</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createService</w:t>
      </w:r>
      <w:r w:rsidRPr="00620F88">
        <w:rPr>
          <w:rFonts w:ascii="Consolas" w:eastAsia="Times New Roman" w:hAnsi="Consolas" w:cs="Times New Roman"/>
          <w:color w:val="DAE3E3"/>
          <w:sz w:val="21"/>
          <w:szCs w:val="21"/>
          <w:lang w:eastAsia="es-MX"/>
        </w:rPr>
        <w:t xml:space="preserve">(SERVICE_UUID); </w:t>
      </w:r>
    </w:p>
    <w:p w14:paraId="1EBC1B06"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31656AFB"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BLECharacteristic *pCharacteristic = </w:t>
      </w:r>
      <w:r w:rsidRPr="00620F88">
        <w:rPr>
          <w:rFonts w:ascii="Consolas" w:eastAsia="Times New Roman" w:hAnsi="Consolas" w:cs="Times New Roman"/>
          <w:color w:val="F39C12"/>
          <w:sz w:val="21"/>
          <w:szCs w:val="21"/>
          <w:lang w:eastAsia="es-MX"/>
        </w:rPr>
        <w:t>pService</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createCharacteristic</w:t>
      </w:r>
      <w:r w:rsidRPr="00620F88">
        <w:rPr>
          <w:rFonts w:ascii="Consolas" w:eastAsia="Times New Roman" w:hAnsi="Consolas" w:cs="Times New Roman"/>
          <w:color w:val="DAE3E3"/>
          <w:sz w:val="21"/>
          <w:szCs w:val="21"/>
          <w:lang w:eastAsia="es-MX"/>
        </w:rPr>
        <w:t>(</w:t>
      </w:r>
    </w:p>
    <w:p w14:paraId="1AC5E2B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CHARACTERISTIC_UUID,</w:t>
      </w:r>
    </w:p>
    <w:p w14:paraId="34969364"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lastRenderedPageBreak/>
        <w:t>    BLECharacteristic::PROPERTY_WRITE     |</w:t>
      </w:r>
    </w:p>
    <w:p w14:paraId="0FA13D2C"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BLECharacteristic::PROPERTY_WRITE_NR  |</w:t>
      </w:r>
      <w:r w:rsidRPr="00620F88">
        <w:rPr>
          <w:rFonts w:ascii="Consolas" w:eastAsia="Times New Roman" w:hAnsi="Consolas" w:cs="Times New Roman"/>
          <w:color w:val="7F8C8D"/>
          <w:sz w:val="21"/>
          <w:szCs w:val="21"/>
          <w:lang w:eastAsia="es-MX"/>
        </w:rPr>
        <w:t xml:space="preserve"> // por si la app escribe sin respuesta</w:t>
      </w:r>
    </w:p>
    <w:p w14:paraId="37B46C4B"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BLECharacteristic::PROPERTY_READ</w:t>
      </w:r>
    </w:p>
    <w:p w14:paraId="1FAB52A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w:t>
      </w:r>
    </w:p>
    <w:p w14:paraId="0A8E057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05738BCF"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pCharacteristic</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setCallbacks</w:t>
      </w:r>
      <w:r w:rsidRPr="00620F88">
        <w:rPr>
          <w:rFonts w:ascii="Consolas" w:eastAsia="Times New Roman" w:hAnsi="Consolas" w:cs="Times New Roman"/>
          <w:color w:val="DAE3E3"/>
          <w:sz w:val="21"/>
          <w:szCs w:val="21"/>
          <w:lang w:eastAsia="es-MX"/>
        </w:rPr>
        <w:t xml:space="preserve">(new </w:t>
      </w:r>
      <w:r w:rsidRPr="00620F88">
        <w:rPr>
          <w:rFonts w:ascii="Consolas" w:eastAsia="Times New Roman" w:hAnsi="Consolas" w:cs="Times New Roman"/>
          <w:color w:val="F39C12"/>
          <w:sz w:val="21"/>
          <w:szCs w:val="21"/>
          <w:lang w:eastAsia="es-MX"/>
        </w:rPr>
        <w:t>MyCallbacks</w:t>
      </w:r>
      <w:r w:rsidRPr="00620F88">
        <w:rPr>
          <w:rFonts w:ascii="Consolas" w:eastAsia="Times New Roman" w:hAnsi="Consolas" w:cs="Times New Roman"/>
          <w:color w:val="DAE3E3"/>
          <w:sz w:val="21"/>
          <w:szCs w:val="21"/>
          <w:lang w:eastAsia="es-MX"/>
        </w:rPr>
        <w:t>());</w:t>
      </w:r>
    </w:p>
    <w:p w14:paraId="3CC729D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3F9BF17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pService</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start</w:t>
      </w:r>
      <w:r w:rsidRPr="00620F88">
        <w:rPr>
          <w:rFonts w:ascii="Consolas" w:eastAsia="Times New Roman" w:hAnsi="Consolas" w:cs="Times New Roman"/>
          <w:color w:val="DAE3E3"/>
          <w:sz w:val="21"/>
          <w:szCs w:val="21"/>
          <w:lang w:eastAsia="es-MX"/>
        </w:rPr>
        <w:t>();</w:t>
      </w:r>
    </w:p>
    <w:p w14:paraId="5C8A76EF"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pServer</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getAdvertising</w:t>
      </w:r>
      <w:r w:rsidRPr="00620F88">
        <w:rPr>
          <w:rFonts w:ascii="Consolas" w:eastAsia="Times New Roman" w:hAnsi="Consolas" w:cs="Times New Roman"/>
          <w:color w:val="DAE3E3"/>
          <w:sz w:val="21"/>
          <w:szCs w:val="21"/>
          <w:lang w:eastAsia="es-MX"/>
        </w:rPr>
        <w:t>()-&gt;</w:t>
      </w:r>
      <w:r w:rsidRPr="00620F88">
        <w:rPr>
          <w:rFonts w:ascii="Consolas" w:eastAsia="Times New Roman" w:hAnsi="Consolas" w:cs="Times New Roman"/>
          <w:color w:val="F39C12"/>
          <w:sz w:val="21"/>
          <w:szCs w:val="21"/>
          <w:lang w:eastAsia="es-MX"/>
        </w:rPr>
        <w:t>start</w:t>
      </w:r>
      <w:r w:rsidRPr="00620F88">
        <w:rPr>
          <w:rFonts w:ascii="Consolas" w:eastAsia="Times New Roman" w:hAnsi="Consolas" w:cs="Times New Roman"/>
          <w:color w:val="DAE3E3"/>
          <w:sz w:val="21"/>
          <w:szCs w:val="21"/>
          <w:lang w:eastAsia="es-MX"/>
        </w:rPr>
        <w:t>();</w:t>
      </w:r>
    </w:p>
    <w:p w14:paraId="47018478"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2043BAAD"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Serial</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F39C12"/>
          <w:sz w:val="21"/>
          <w:szCs w:val="21"/>
          <w:lang w:eastAsia="es-MX"/>
        </w:rPr>
        <w:t>println</w:t>
      </w:r>
      <w:r w:rsidRPr="00620F88">
        <w:rPr>
          <w:rFonts w:ascii="Consolas" w:eastAsia="Times New Roman" w:hAnsi="Consolas" w:cs="Times New Roman"/>
          <w:color w:val="DAE3E3"/>
          <w:sz w:val="21"/>
          <w:szCs w:val="21"/>
          <w:lang w:eastAsia="es-MX"/>
        </w:rPr>
        <w:t>(</w:t>
      </w:r>
      <w:r w:rsidRPr="00620F88">
        <w:rPr>
          <w:rFonts w:ascii="Consolas" w:eastAsia="Times New Roman" w:hAnsi="Consolas" w:cs="Times New Roman"/>
          <w:color w:val="7FCBCD"/>
          <w:sz w:val="21"/>
          <w:szCs w:val="21"/>
          <w:lang w:eastAsia="es-MX"/>
        </w:rPr>
        <w:t>"ESP32 listo (BLE)"</w:t>
      </w:r>
      <w:r w:rsidRPr="00620F88">
        <w:rPr>
          <w:rFonts w:ascii="Consolas" w:eastAsia="Times New Roman" w:hAnsi="Consolas" w:cs="Times New Roman"/>
          <w:color w:val="DAE3E3"/>
          <w:sz w:val="21"/>
          <w:szCs w:val="21"/>
          <w:lang w:eastAsia="es-MX"/>
        </w:rPr>
        <w:t>);</w:t>
      </w:r>
    </w:p>
    <w:p w14:paraId="615D3279"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w:t>
      </w:r>
    </w:p>
    <w:p w14:paraId="4F662B91"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1DA22AD3"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0CA1A6"/>
          <w:sz w:val="21"/>
          <w:szCs w:val="21"/>
          <w:lang w:eastAsia="es-MX"/>
        </w:rPr>
        <w:t>void</w:t>
      </w:r>
      <w:r w:rsidRPr="00620F88">
        <w:rPr>
          <w:rFonts w:ascii="Consolas" w:eastAsia="Times New Roman" w:hAnsi="Consolas" w:cs="Times New Roman"/>
          <w:color w:val="DAE3E3"/>
          <w:sz w:val="21"/>
          <w:szCs w:val="21"/>
          <w:lang w:eastAsia="es-MX"/>
        </w:rPr>
        <w:t xml:space="preserve"> </w:t>
      </w:r>
      <w:r w:rsidRPr="00620F88">
        <w:rPr>
          <w:rFonts w:ascii="Consolas" w:eastAsia="Times New Roman" w:hAnsi="Consolas" w:cs="Times New Roman"/>
          <w:color w:val="F39C12"/>
          <w:sz w:val="21"/>
          <w:szCs w:val="21"/>
          <w:lang w:eastAsia="es-MX"/>
        </w:rPr>
        <w:t>loop</w:t>
      </w:r>
      <w:r w:rsidRPr="00620F88">
        <w:rPr>
          <w:rFonts w:ascii="Consolas" w:eastAsia="Times New Roman" w:hAnsi="Consolas" w:cs="Times New Roman"/>
          <w:color w:val="DAE3E3"/>
          <w:sz w:val="21"/>
          <w:szCs w:val="21"/>
          <w:lang w:eastAsia="es-MX"/>
        </w:rPr>
        <w:t>() {</w:t>
      </w:r>
    </w:p>
    <w:p w14:paraId="7151AFA0"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7F8C8D"/>
          <w:sz w:val="21"/>
          <w:szCs w:val="21"/>
          <w:lang w:eastAsia="es-MX"/>
        </w:rPr>
        <w:t>  // no es necesario hacer nada aqui ya que el funcionamiento se hace afuera del loop porque desde ahi se puede hacer</w:t>
      </w:r>
    </w:p>
    <w:p w14:paraId="65CB7832"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r w:rsidRPr="00620F88">
        <w:rPr>
          <w:rFonts w:ascii="Consolas" w:eastAsia="Times New Roman" w:hAnsi="Consolas" w:cs="Times New Roman"/>
          <w:color w:val="DAE3E3"/>
          <w:sz w:val="21"/>
          <w:szCs w:val="21"/>
          <w:lang w:eastAsia="es-MX"/>
        </w:rPr>
        <w:t>}</w:t>
      </w:r>
    </w:p>
    <w:p w14:paraId="49CF05BB" w14:textId="77777777" w:rsidR="00620F88" w:rsidRPr="00620F88" w:rsidRDefault="00620F88" w:rsidP="00620F88">
      <w:pPr>
        <w:shd w:val="clear" w:color="auto" w:fill="1F272A"/>
        <w:spacing w:after="0" w:line="285" w:lineRule="atLeast"/>
        <w:rPr>
          <w:rFonts w:ascii="Consolas" w:eastAsia="Times New Roman" w:hAnsi="Consolas" w:cs="Times New Roman"/>
          <w:color w:val="DAE3E3"/>
          <w:sz w:val="21"/>
          <w:szCs w:val="21"/>
          <w:lang w:eastAsia="es-MX"/>
        </w:rPr>
      </w:pPr>
    </w:p>
    <w:p w14:paraId="4864D169" w14:textId="77777777" w:rsidR="001F19DD" w:rsidRDefault="001F19DD" w:rsidP="00915108">
      <w:pPr>
        <w:pStyle w:val="Listaconvietas"/>
        <w:numPr>
          <w:ilvl w:val="0"/>
          <w:numId w:val="0"/>
        </w:numPr>
        <w:rPr>
          <w:rFonts w:ascii="Arial" w:hAnsi="Arial" w:cs="Arial"/>
          <w:b/>
          <w:bCs/>
        </w:rPr>
      </w:pPr>
    </w:p>
    <w:p w14:paraId="67CB4E33" w14:textId="0F1E23F4" w:rsidR="00126E3A" w:rsidRPr="00A26898" w:rsidRDefault="008C7EB6" w:rsidP="00915108">
      <w:pPr>
        <w:pStyle w:val="Listaconvietas"/>
        <w:numPr>
          <w:ilvl w:val="0"/>
          <w:numId w:val="0"/>
        </w:numPr>
        <w:rPr>
          <w:rFonts w:ascii="Arial" w:hAnsi="Arial" w:cs="Arial"/>
          <w:b/>
          <w:bCs/>
        </w:rPr>
      </w:pPr>
      <w:r>
        <w:rPr>
          <w:rFonts w:ascii="Arial" w:hAnsi="Arial" w:cs="Arial"/>
          <w:b/>
          <w:bCs/>
        </w:rPr>
        <w:t>Cogido MIT APP INVENTOR</w:t>
      </w:r>
    </w:p>
    <w:p w14:paraId="48E0C481" w14:textId="76FC13ED" w:rsidR="00126E3A" w:rsidRDefault="001F19DD" w:rsidP="00126E3A">
      <w:pPr>
        <w:pStyle w:val="Listaconvietas"/>
        <w:numPr>
          <w:ilvl w:val="0"/>
          <w:numId w:val="0"/>
        </w:numPr>
        <w:ind w:left="360" w:hanging="360"/>
        <w:rPr>
          <w:rFonts w:ascii="Arial" w:hAnsi="Arial" w:cs="Arial"/>
          <w:b/>
          <w:bCs/>
        </w:rPr>
      </w:pPr>
      <w:r w:rsidRPr="001F19DD">
        <w:rPr>
          <w:rFonts w:ascii="Arial" w:hAnsi="Arial" w:cs="Arial"/>
          <w:b/>
          <w:bCs/>
        </w:rPr>
        <w:drawing>
          <wp:inline distT="0" distB="0" distL="0" distR="0" wp14:anchorId="3F955E90" wp14:editId="7553367D">
            <wp:extent cx="3663950" cy="3490654"/>
            <wp:effectExtent l="0" t="0" r="0" b="0"/>
            <wp:docPr id="114435155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1558" name="Imagen 1" descr="Escala de tiempo&#10;&#10;El contenido generado por IA puede ser incorrecto."/>
                    <pic:cNvPicPr/>
                  </pic:nvPicPr>
                  <pic:blipFill>
                    <a:blip r:embed="rId6"/>
                    <a:stretch>
                      <a:fillRect/>
                    </a:stretch>
                  </pic:blipFill>
                  <pic:spPr>
                    <a:xfrm>
                      <a:off x="0" y="0"/>
                      <a:ext cx="3667635" cy="3494165"/>
                    </a:xfrm>
                    <a:prstGeom prst="rect">
                      <a:avLst/>
                    </a:prstGeom>
                  </pic:spPr>
                </pic:pic>
              </a:graphicData>
            </a:graphic>
          </wp:inline>
        </w:drawing>
      </w:r>
    </w:p>
    <w:p w14:paraId="0C1A2F0A" w14:textId="3D898870" w:rsidR="001F19DD" w:rsidRDefault="001F19DD" w:rsidP="00126E3A">
      <w:pPr>
        <w:pStyle w:val="Listaconvietas"/>
        <w:numPr>
          <w:ilvl w:val="0"/>
          <w:numId w:val="0"/>
        </w:numPr>
        <w:ind w:left="360" w:hanging="360"/>
        <w:rPr>
          <w:rFonts w:ascii="Arial" w:hAnsi="Arial" w:cs="Arial"/>
          <w:b/>
          <w:bCs/>
        </w:rPr>
      </w:pPr>
      <w:r w:rsidRPr="001F19DD">
        <w:rPr>
          <w:rFonts w:ascii="Arial" w:hAnsi="Arial" w:cs="Arial"/>
          <w:b/>
          <w:bCs/>
        </w:rPr>
        <w:lastRenderedPageBreak/>
        <w:drawing>
          <wp:inline distT="0" distB="0" distL="0" distR="0" wp14:anchorId="6044025C" wp14:editId="7F58AE55">
            <wp:extent cx="5486400" cy="2748915"/>
            <wp:effectExtent l="0" t="0" r="0" b="0"/>
            <wp:docPr id="818131798"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31798" name="Imagen 1" descr="Imagen que contiene Escala de tiempo&#10;&#10;El contenido generado por IA puede ser incorrecto."/>
                    <pic:cNvPicPr/>
                  </pic:nvPicPr>
                  <pic:blipFill>
                    <a:blip r:embed="rId7"/>
                    <a:stretch>
                      <a:fillRect/>
                    </a:stretch>
                  </pic:blipFill>
                  <pic:spPr>
                    <a:xfrm>
                      <a:off x="0" y="0"/>
                      <a:ext cx="5486400" cy="2748915"/>
                    </a:xfrm>
                    <a:prstGeom prst="rect">
                      <a:avLst/>
                    </a:prstGeom>
                  </pic:spPr>
                </pic:pic>
              </a:graphicData>
            </a:graphic>
          </wp:inline>
        </w:drawing>
      </w:r>
    </w:p>
    <w:p w14:paraId="629BB363" w14:textId="7D90721D" w:rsidR="008C7EB6" w:rsidRDefault="008C7EB6" w:rsidP="00126E3A">
      <w:pPr>
        <w:pStyle w:val="Listaconvietas"/>
        <w:numPr>
          <w:ilvl w:val="0"/>
          <w:numId w:val="0"/>
        </w:numPr>
        <w:ind w:left="360" w:hanging="360"/>
        <w:rPr>
          <w:rFonts w:ascii="Arial" w:hAnsi="Arial" w:cs="Arial"/>
          <w:b/>
          <w:bCs/>
        </w:rPr>
      </w:pPr>
    </w:p>
    <w:p w14:paraId="09416C34" w14:textId="77777777" w:rsidR="005C02BA" w:rsidRDefault="005C02BA" w:rsidP="00620F88">
      <w:pPr>
        <w:pStyle w:val="Listaconvietas"/>
        <w:numPr>
          <w:ilvl w:val="0"/>
          <w:numId w:val="0"/>
        </w:numPr>
        <w:rPr>
          <w:rFonts w:ascii="Arial" w:hAnsi="Arial" w:cs="Arial"/>
          <w:b/>
          <w:bCs/>
        </w:rPr>
      </w:pPr>
    </w:p>
    <w:p w14:paraId="4D6E460F" w14:textId="1F0E2A90" w:rsidR="00126E3A" w:rsidRDefault="00126E3A" w:rsidP="00126E3A">
      <w:pPr>
        <w:pStyle w:val="Listaconvietas"/>
        <w:numPr>
          <w:ilvl w:val="0"/>
          <w:numId w:val="0"/>
        </w:numPr>
        <w:ind w:left="360" w:hanging="360"/>
        <w:rPr>
          <w:rFonts w:ascii="Arial" w:hAnsi="Arial" w:cs="Arial"/>
          <w:b/>
          <w:bCs/>
        </w:rPr>
      </w:pPr>
      <w:r w:rsidRPr="00A26898">
        <w:rPr>
          <w:rFonts w:ascii="Arial" w:hAnsi="Arial" w:cs="Arial"/>
          <w:b/>
          <w:bCs/>
        </w:rPr>
        <w:t>Evidencias:</w:t>
      </w:r>
    </w:p>
    <w:p w14:paraId="78C43D72" w14:textId="77777777" w:rsidR="001F19DD" w:rsidRPr="00A26898" w:rsidRDefault="001F19DD" w:rsidP="001F19DD">
      <w:pPr>
        <w:pStyle w:val="Listaconvietas"/>
        <w:numPr>
          <w:ilvl w:val="0"/>
          <w:numId w:val="0"/>
        </w:numPr>
        <w:rPr>
          <w:rFonts w:ascii="Arial" w:hAnsi="Arial" w:cs="Arial"/>
          <w:b/>
          <w:bCs/>
        </w:rPr>
      </w:pPr>
    </w:p>
    <w:p w14:paraId="2227A6E7" w14:textId="77777777" w:rsidR="001F19DD" w:rsidRDefault="001F19DD" w:rsidP="00126E3A">
      <w:pPr>
        <w:pStyle w:val="Listaconvietas"/>
        <w:numPr>
          <w:ilvl w:val="0"/>
          <w:numId w:val="0"/>
        </w:numPr>
        <w:ind w:left="360" w:hanging="360"/>
        <w:rPr>
          <w:rFonts w:ascii="Arial" w:hAnsi="Arial" w:cs="Arial"/>
          <w:b/>
          <w:bCs/>
        </w:rPr>
      </w:pPr>
      <w:r w:rsidRPr="001F19DD">
        <w:rPr>
          <w:rFonts w:ascii="Arial" w:hAnsi="Arial" w:cs="Arial"/>
          <w:b/>
          <w:bCs/>
        </w:rPr>
        <w:drawing>
          <wp:inline distT="0" distB="0" distL="0" distR="0" wp14:anchorId="32DEADDE" wp14:editId="5F338023">
            <wp:extent cx="1115785" cy="1492250"/>
            <wp:effectExtent l="0" t="0" r="8255" b="0"/>
            <wp:docPr id="660444149"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44149" name="Imagen 1" descr="Un circuito electrónico&#10;&#10;El contenido generado por IA puede ser incorrecto."/>
                    <pic:cNvPicPr/>
                  </pic:nvPicPr>
                  <pic:blipFill>
                    <a:blip r:embed="rId8"/>
                    <a:stretch>
                      <a:fillRect/>
                    </a:stretch>
                  </pic:blipFill>
                  <pic:spPr>
                    <a:xfrm>
                      <a:off x="0" y="0"/>
                      <a:ext cx="1122287" cy="1500945"/>
                    </a:xfrm>
                    <a:prstGeom prst="rect">
                      <a:avLst/>
                    </a:prstGeom>
                  </pic:spPr>
                </pic:pic>
              </a:graphicData>
            </a:graphic>
          </wp:inline>
        </w:drawing>
      </w:r>
      <w:r w:rsidRPr="001F19DD">
        <w:rPr>
          <w:rFonts w:ascii="Arial" w:hAnsi="Arial" w:cs="Arial"/>
          <w:b/>
          <w:bCs/>
        </w:rPr>
        <w:drawing>
          <wp:inline distT="0" distB="0" distL="0" distR="0" wp14:anchorId="4C1077B5" wp14:editId="401F8F9C">
            <wp:extent cx="1110914" cy="1498600"/>
            <wp:effectExtent l="0" t="0" r="0" b="6350"/>
            <wp:docPr id="383355345"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5345" name="Imagen 1" descr="Un circuito electrónico&#10;&#10;El contenido generado por IA puede ser incorrecto."/>
                    <pic:cNvPicPr/>
                  </pic:nvPicPr>
                  <pic:blipFill>
                    <a:blip r:embed="rId9"/>
                    <a:stretch>
                      <a:fillRect/>
                    </a:stretch>
                  </pic:blipFill>
                  <pic:spPr>
                    <a:xfrm>
                      <a:off x="0" y="0"/>
                      <a:ext cx="1114118" cy="1502922"/>
                    </a:xfrm>
                    <a:prstGeom prst="rect">
                      <a:avLst/>
                    </a:prstGeom>
                  </pic:spPr>
                </pic:pic>
              </a:graphicData>
            </a:graphic>
          </wp:inline>
        </w:drawing>
      </w:r>
      <w:r w:rsidRPr="001F19DD">
        <w:rPr>
          <w:rFonts w:ascii="Arial" w:hAnsi="Arial" w:cs="Arial"/>
          <w:b/>
          <w:bCs/>
        </w:rPr>
        <w:drawing>
          <wp:inline distT="0" distB="0" distL="0" distR="0" wp14:anchorId="53710660" wp14:editId="7E071BEB">
            <wp:extent cx="1086577" cy="1460500"/>
            <wp:effectExtent l="0" t="0" r="0" b="6350"/>
            <wp:docPr id="2128251748" name="Imagen 1" descr="Imagen que contiene interior, tabla, escritori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1748" name="Imagen 1" descr="Imagen que contiene interior, tabla, escritorio, computadora&#10;&#10;El contenido generado por IA puede ser incorrecto."/>
                    <pic:cNvPicPr/>
                  </pic:nvPicPr>
                  <pic:blipFill>
                    <a:blip r:embed="rId10"/>
                    <a:stretch>
                      <a:fillRect/>
                    </a:stretch>
                  </pic:blipFill>
                  <pic:spPr>
                    <a:xfrm>
                      <a:off x="0" y="0"/>
                      <a:ext cx="1096051" cy="1473234"/>
                    </a:xfrm>
                    <a:prstGeom prst="rect">
                      <a:avLst/>
                    </a:prstGeom>
                  </pic:spPr>
                </pic:pic>
              </a:graphicData>
            </a:graphic>
          </wp:inline>
        </w:drawing>
      </w:r>
      <w:r w:rsidRPr="001F19DD">
        <w:rPr>
          <w:rFonts w:ascii="Arial" w:hAnsi="Arial" w:cs="Arial"/>
          <w:b/>
          <w:bCs/>
        </w:rPr>
        <w:drawing>
          <wp:inline distT="0" distB="0" distL="0" distR="0" wp14:anchorId="35D05AF1" wp14:editId="5A15C679">
            <wp:extent cx="1112100" cy="1473200"/>
            <wp:effectExtent l="0" t="0" r="0" b="0"/>
            <wp:docPr id="414322059" name="Imagen 1"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22059" name="Imagen 1" descr="Imagen que contiene computadora&#10;&#10;El contenido generado por IA puede ser incorrecto."/>
                    <pic:cNvPicPr/>
                  </pic:nvPicPr>
                  <pic:blipFill>
                    <a:blip r:embed="rId11"/>
                    <a:stretch>
                      <a:fillRect/>
                    </a:stretch>
                  </pic:blipFill>
                  <pic:spPr>
                    <a:xfrm>
                      <a:off x="0" y="0"/>
                      <a:ext cx="1123723" cy="1488597"/>
                    </a:xfrm>
                    <a:prstGeom prst="rect">
                      <a:avLst/>
                    </a:prstGeom>
                  </pic:spPr>
                </pic:pic>
              </a:graphicData>
            </a:graphic>
          </wp:inline>
        </w:drawing>
      </w:r>
    </w:p>
    <w:p w14:paraId="58219D50" w14:textId="1B763DA5" w:rsidR="00126E3A" w:rsidRDefault="001F19DD" w:rsidP="00126E3A">
      <w:pPr>
        <w:pStyle w:val="Listaconvietas"/>
        <w:numPr>
          <w:ilvl w:val="0"/>
          <w:numId w:val="0"/>
        </w:numPr>
        <w:ind w:left="360" w:hanging="360"/>
        <w:rPr>
          <w:rFonts w:ascii="Arial" w:hAnsi="Arial" w:cs="Arial"/>
          <w:b/>
          <w:bCs/>
        </w:rPr>
      </w:pPr>
      <w:r w:rsidRPr="001F19DD">
        <w:rPr>
          <w:rFonts w:ascii="Arial" w:hAnsi="Arial" w:cs="Arial"/>
          <w:b/>
          <w:bCs/>
        </w:rPr>
        <w:drawing>
          <wp:inline distT="0" distB="0" distL="0" distR="0" wp14:anchorId="2D1235DA" wp14:editId="1E6643AA">
            <wp:extent cx="1828800" cy="1250950"/>
            <wp:effectExtent l="0" t="0" r="0" b="6350"/>
            <wp:docPr id="113048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87807" name=""/>
                    <pic:cNvPicPr/>
                  </pic:nvPicPr>
                  <pic:blipFill>
                    <a:blip r:embed="rId12"/>
                    <a:stretch>
                      <a:fillRect/>
                    </a:stretch>
                  </pic:blipFill>
                  <pic:spPr>
                    <a:xfrm>
                      <a:off x="0" y="0"/>
                      <a:ext cx="1839924" cy="1258559"/>
                    </a:xfrm>
                    <a:prstGeom prst="rect">
                      <a:avLst/>
                    </a:prstGeom>
                  </pic:spPr>
                </pic:pic>
              </a:graphicData>
            </a:graphic>
          </wp:inline>
        </w:drawing>
      </w:r>
    </w:p>
    <w:p w14:paraId="318FECDC" w14:textId="77777777" w:rsidR="001F19DD" w:rsidRDefault="001F19DD" w:rsidP="00126E3A">
      <w:pPr>
        <w:pStyle w:val="Listaconvietas"/>
        <w:numPr>
          <w:ilvl w:val="0"/>
          <w:numId w:val="0"/>
        </w:numPr>
        <w:ind w:left="360" w:hanging="360"/>
        <w:rPr>
          <w:rFonts w:ascii="Arial" w:hAnsi="Arial" w:cs="Arial"/>
          <w:b/>
          <w:bCs/>
        </w:rPr>
      </w:pPr>
    </w:p>
    <w:p w14:paraId="7E7EDD5F" w14:textId="77777777" w:rsidR="00620F88" w:rsidRDefault="00620F88" w:rsidP="00126E3A">
      <w:pPr>
        <w:pStyle w:val="Listaconvietas"/>
        <w:numPr>
          <w:ilvl w:val="0"/>
          <w:numId w:val="0"/>
        </w:numPr>
        <w:ind w:left="360" w:hanging="360"/>
        <w:rPr>
          <w:rFonts w:ascii="Arial" w:hAnsi="Arial" w:cs="Arial"/>
          <w:b/>
          <w:bCs/>
        </w:rPr>
      </w:pPr>
    </w:p>
    <w:p w14:paraId="5B01C316" w14:textId="77777777" w:rsidR="00620F88" w:rsidRDefault="00620F88" w:rsidP="00126E3A">
      <w:pPr>
        <w:pStyle w:val="Listaconvietas"/>
        <w:numPr>
          <w:ilvl w:val="0"/>
          <w:numId w:val="0"/>
        </w:numPr>
        <w:ind w:left="360" w:hanging="360"/>
        <w:rPr>
          <w:rFonts w:ascii="Arial" w:hAnsi="Arial" w:cs="Arial"/>
          <w:b/>
          <w:bCs/>
        </w:rPr>
      </w:pPr>
    </w:p>
    <w:p w14:paraId="1867B4EF" w14:textId="77777777" w:rsidR="00620F88" w:rsidRDefault="00620F88" w:rsidP="00126E3A">
      <w:pPr>
        <w:pStyle w:val="Listaconvietas"/>
        <w:numPr>
          <w:ilvl w:val="0"/>
          <w:numId w:val="0"/>
        </w:numPr>
        <w:ind w:left="360" w:hanging="360"/>
        <w:rPr>
          <w:rFonts w:ascii="Arial" w:hAnsi="Arial" w:cs="Arial"/>
          <w:b/>
          <w:bCs/>
        </w:rPr>
      </w:pPr>
    </w:p>
    <w:p w14:paraId="38A5B559" w14:textId="77777777" w:rsidR="00620F88" w:rsidRDefault="00620F88" w:rsidP="00126E3A">
      <w:pPr>
        <w:pStyle w:val="Listaconvietas"/>
        <w:numPr>
          <w:ilvl w:val="0"/>
          <w:numId w:val="0"/>
        </w:numPr>
        <w:ind w:left="360" w:hanging="360"/>
        <w:rPr>
          <w:rFonts w:ascii="Arial" w:hAnsi="Arial" w:cs="Arial"/>
          <w:b/>
          <w:bCs/>
        </w:rPr>
      </w:pPr>
    </w:p>
    <w:p w14:paraId="2FC115B2" w14:textId="77777777" w:rsidR="00620F88" w:rsidRDefault="00620F88" w:rsidP="00126E3A">
      <w:pPr>
        <w:pStyle w:val="Listaconvietas"/>
        <w:numPr>
          <w:ilvl w:val="0"/>
          <w:numId w:val="0"/>
        </w:numPr>
        <w:ind w:left="360" w:hanging="360"/>
        <w:rPr>
          <w:rFonts w:ascii="Arial" w:hAnsi="Arial" w:cs="Arial"/>
          <w:b/>
          <w:bCs/>
        </w:rPr>
      </w:pPr>
    </w:p>
    <w:p w14:paraId="0B2720CD" w14:textId="77777777" w:rsidR="00620F88" w:rsidRDefault="00620F88" w:rsidP="00126E3A">
      <w:pPr>
        <w:pStyle w:val="Listaconvietas"/>
        <w:numPr>
          <w:ilvl w:val="0"/>
          <w:numId w:val="0"/>
        </w:numPr>
        <w:ind w:left="360" w:hanging="360"/>
        <w:rPr>
          <w:rFonts w:ascii="Arial" w:hAnsi="Arial" w:cs="Arial"/>
          <w:b/>
          <w:bCs/>
        </w:rPr>
      </w:pPr>
    </w:p>
    <w:p w14:paraId="6E42D131" w14:textId="77777777" w:rsidR="00620F88" w:rsidRDefault="00620F88" w:rsidP="00126E3A">
      <w:pPr>
        <w:pStyle w:val="Listaconvietas"/>
        <w:numPr>
          <w:ilvl w:val="0"/>
          <w:numId w:val="0"/>
        </w:numPr>
        <w:ind w:left="360" w:hanging="360"/>
        <w:rPr>
          <w:rFonts w:ascii="Arial" w:hAnsi="Arial" w:cs="Arial"/>
          <w:b/>
          <w:bCs/>
        </w:rPr>
      </w:pPr>
    </w:p>
    <w:p w14:paraId="49362C49" w14:textId="77777777" w:rsidR="00620F88" w:rsidRDefault="00620F88" w:rsidP="00126E3A">
      <w:pPr>
        <w:pStyle w:val="Listaconvietas"/>
        <w:numPr>
          <w:ilvl w:val="0"/>
          <w:numId w:val="0"/>
        </w:numPr>
        <w:ind w:left="360" w:hanging="360"/>
        <w:rPr>
          <w:rFonts w:ascii="Arial" w:hAnsi="Arial" w:cs="Arial"/>
          <w:b/>
          <w:bCs/>
        </w:rPr>
      </w:pPr>
    </w:p>
    <w:p w14:paraId="4AFB8F5C" w14:textId="77777777" w:rsidR="00620F88" w:rsidRDefault="00620F88" w:rsidP="00126E3A">
      <w:pPr>
        <w:pStyle w:val="Listaconvietas"/>
        <w:numPr>
          <w:ilvl w:val="0"/>
          <w:numId w:val="0"/>
        </w:numPr>
        <w:ind w:left="360" w:hanging="360"/>
        <w:rPr>
          <w:rFonts w:ascii="Arial" w:hAnsi="Arial" w:cs="Arial"/>
          <w:b/>
          <w:bCs/>
        </w:rPr>
      </w:pPr>
    </w:p>
    <w:p w14:paraId="38F1A99C" w14:textId="3E4DD545" w:rsidR="00943948" w:rsidRDefault="00943948" w:rsidP="00126E3A">
      <w:pPr>
        <w:pStyle w:val="Listaconvietas"/>
        <w:numPr>
          <w:ilvl w:val="0"/>
          <w:numId w:val="0"/>
        </w:numPr>
        <w:ind w:left="360" w:hanging="360"/>
        <w:rPr>
          <w:rFonts w:ascii="Arial" w:hAnsi="Arial" w:cs="Arial"/>
          <w:b/>
          <w:bCs/>
        </w:rPr>
      </w:pPr>
      <w:r>
        <w:rPr>
          <w:rFonts w:ascii="Arial" w:hAnsi="Arial" w:cs="Arial"/>
          <w:b/>
          <w:bCs/>
        </w:rPr>
        <w:lastRenderedPageBreak/>
        <w:t>Imágenes de la aplicación del teléfono:</w:t>
      </w:r>
    </w:p>
    <w:p w14:paraId="2952BB82" w14:textId="1C2FF6FF" w:rsidR="00943948" w:rsidRPr="00A26898" w:rsidRDefault="00620F88" w:rsidP="001F19DD">
      <w:pPr>
        <w:pStyle w:val="Listaconvietas"/>
        <w:numPr>
          <w:ilvl w:val="0"/>
          <w:numId w:val="0"/>
        </w:numPr>
        <w:ind w:left="360" w:hanging="360"/>
        <w:rPr>
          <w:rFonts w:ascii="Arial" w:hAnsi="Arial" w:cs="Arial"/>
          <w:b/>
          <w:bCs/>
        </w:rPr>
      </w:pPr>
      <w:r w:rsidRPr="00620F88">
        <w:rPr>
          <w:rFonts w:ascii="Arial" w:hAnsi="Arial" w:cs="Arial"/>
          <w:b/>
          <w:bCs/>
        </w:rPr>
        <w:drawing>
          <wp:inline distT="0" distB="0" distL="0" distR="0" wp14:anchorId="77235572" wp14:editId="23E07CE6">
            <wp:extent cx="1388080" cy="3219450"/>
            <wp:effectExtent l="0" t="0" r="3175" b="0"/>
            <wp:docPr id="10394275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7525" name="Imagen 1" descr="Texto&#10;&#10;El contenido generado por IA puede ser incorrecto."/>
                    <pic:cNvPicPr/>
                  </pic:nvPicPr>
                  <pic:blipFill>
                    <a:blip r:embed="rId13"/>
                    <a:stretch>
                      <a:fillRect/>
                    </a:stretch>
                  </pic:blipFill>
                  <pic:spPr>
                    <a:xfrm>
                      <a:off x="0" y="0"/>
                      <a:ext cx="1395333" cy="3236273"/>
                    </a:xfrm>
                    <a:prstGeom prst="rect">
                      <a:avLst/>
                    </a:prstGeom>
                  </pic:spPr>
                </pic:pic>
              </a:graphicData>
            </a:graphic>
          </wp:inline>
        </w:drawing>
      </w:r>
      <w:r w:rsidRPr="00620F88">
        <w:rPr>
          <w:rFonts w:ascii="Arial" w:hAnsi="Arial" w:cs="Arial"/>
          <w:b/>
          <w:bCs/>
        </w:rPr>
        <w:drawing>
          <wp:inline distT="0" distB="0" distL="0" distR="0" wp14:anchorId="60B89956" wp14:editId="7C1B9934">
            <wp:extent cx="1390650" cy="3213038"/>
            <wp:effectExtent l="0" t="0" r="0" b="6985"/>
            <wp:docPr id="18756055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5548" name="Imagen 1" descr="Imagen que contiene Interfaz de usuario gráfica&#10;&#10;El contenido generado por IA puede ser incorrecto."/>
                    <pic:cNvPicPr/>
                  </pic:nvPicPr>
                  <pic:blipFill>
                    <a:blip r:embed="rId14"/>
                    <a:stretch>
                      <a:fillRect/>
                    </a:stretch>
                  </pic:blipFill>
                  <pic:spPr>
                    <a:xfrm>
                      <a:off x="0" y="0"/>
                      <a:ext cx="1396439" cy="3226414"/>
                    </a:xfrm>
                    <a:prstGeom prst="rect">
                      <a:avLst/>
                    </a:prstGeom>
                  </pic:spPr>
                </pic:pic>
              </a:graphicData>
            </a:graphic>
          </wp:inline>
        </w:drawing>
      </w:r>
    </w:p>
    <w:p w14:paraId="7B009C40" w14:textId="77777777" w:rsidR="00A8390E" w:rsidRDefault="00000000">
      <w:pPr>
        <w:rPr>
          <w:rFonts w:ascii="Arial" w:hAnsi="Arial" w:cs="Arial"/>
          <w:b/>
        </w:rPr>
      </w:pPr>
      <w:r w:rsidRPr="00A26898">
        <w:rPr>
          <w:rFonts w:ascii="Arial" w:hAnsi="Arial" w:cs="Arial"/>
          <w:b/>
        </w:rPr>
        <w:br/>
        <w:t>Video demostrativo:</w:t>
      </w:r>
    </w:p>
    <w:p w14:paraId="38CD7841" w14:textId="73F3797D" w:rsidR="001F19DD" w:rsidRDefault="001F19DD">
      <w:pPr>
        <w:rPr>
          <w:rFonts w:ascii="Arial" w:hAnsi="Arial" w:cs="Arial"/>
        </w:rPr>
      </w:pPr>
      <w:hyperlink r:id="rId15" w:history="1">
        <w:r w:rsidRPr="00125976">
          <w:rPr>
            <w:rStyle w:val="Hipervnculo"/>
            <w:rFonts w:ascii="Arial" w:hAnsi="Arial" w:cs="Arial"/>
          </w:rPr>
          <w:t>https://youtu.be/BVj0oOwOyGk</w:t>
        </w:r>
      </w:hyperlink>
    </w:p>
    <w:p w14:paraId="6E8758AB" w14:textId="33AD0836" w:rsidR="0083359A" w:rsidRDefault="0083359A">
      <w:pPr>
        <w:rPr>
          <w:rFonts w:ascii="Arial" w:hAnsi="Arial" w:cs="Arial"/>
          <w:b/>
        </w:rPr>
      </w:pPr>
      <w:r w:rsidRPr="0083359A">
        <w:rPr>
          <w:rFonts w:ascii="Arial" w:hAnsi="Arial" w:cs="Arial"/>
          <w:b/>
        </w:rPr>
        <w:t>Enlace GitHub</w:t>
      </w:r>
      <w:r>
        <w:rPr>
          <w:rFonts w:ascii="Arial" w:hAnsi="Arial" w:cs="Arial"/>
          <w:b/>
        </w:rPr>
        <w:t>:</w:t>
      </w:r>
    </w:p>
    <w:p w14:paraId="24389D31" w14:textId="73921D09" w:rsidR="0083359A" w:rsidRDefault="0083359A">
      <w:pPr>
        <w:rPr>
          <w:rFonts w:ascii="Arial" w:hAnsi="Arial" w:cs="Arial"/>
          <w:b/>
        </w:rPr>
      </w:pPr>
      <w:hyperlink r:id="rId16" w:history="1">
        <w:r w:rsidRPr="0075578F">
          <w:rPr>
            <w:rStyle w:val="Hipervnculo"/>
            <w:rFonts w:ascii="Arial" w:hAnsi="Arial" w:cs="Arial"/>
            <w:b/>
          </w:rPr>
          <w:t>https://github.com/AresGodKiller/Tecnologias_Inalambricas/tree/main/PracticaBluetoothBLE</w:t>
        </w:r>
      </w:hyperlink>
    </w:p>
    <w:p w14:paraId="6B89BA77" w14:textId="26A5B9C9" w:rsidR="005C02BA" w:rsidRPr="005C02BA" w:rsidRDefault="005C02BA">
      <w:pPr>
        <w:rPr>
          <w:rFonts w:ascii="Arial" w:hAnsi="Arial" w:cs="Arial"/>
          <w:b/>
          <w:bCs/>
        </w:rPr>
      </w:pPr>
      <w:r w:rsidRPr="005C02BA">
        <w:rPr>
          <w:rFonts w:ascii="Arial" w:hAnsi="Arial" w:cs="Arial"/>
          <w:b/>
          <w:bCs/>
        </w:rPr>
        <w:t>Conclusiones:</w:t>
      </w:r>
    </w:p>
    <w:p w14:paraId="40FFB27A" w14:textId="40355634" w:rsidR="00126E3A" w:rsidRDefault="005C02BA">
      <w:pPr>
        <w:rPr>
          <w:rFonts w:ascii="Arial" w:hAnsi="Arial" w:cs="Arial"/>
        </w:rPr>
      </w:pPr>
      <w:r>
        <w:rPr>
          <w:rFonts w:ascii="Arial" w:hAnsi="Arial" w:cs="Arial"/>
        </w:rPr>
        <w:t>Damian:</w:t>
      </w:r>
      <w:r w:rsidRPr="005C02BA">
        <w:t xml:space="preserve"> </w:t>
      </w:r>
      <w:r w:rsidRPr="005C02BA">
        <w:rPr>
          <w:rFonts w:ascii="Arial" w:hAnsi="Arial" w:cs="Arial"/>
        </w:rPr>
        <w:t>Este proyecto permitió al equipo consolidar conocimientos sobre la arquitectura de microcontroladores modernos como el ESP32 y su interacción con dispositivos móviles. Se demostró que, mediante herramientas de programación por bloques como MIT App Inventor y el uso de librerías estándar de BLE, es posible prototipar soluciones de Internet de las Cosas (IoT) funcionales en corto tiempo. El sistema final cumple con todos los requisitos planteados, ofreciendo una respuesta inmediata (tiempo real) al encender y apagar los indicadores LED, validando así la lógica de programación empleada para la gestión de puertos GPIO y la transmisión de datos seriales inalámbricos.</w:t>
      </w:r>
    </w:p>
    <w:p w14:paraId="63B45CEC" w14:textId="6CD70E7E" w:rsidR="005C02BA" w:rsidRDefault="005C02BA">
      <w:pPr>
        <w:rPr>
          <w:rFonts w:ascii="Arial" w:hAnsi="Arial" w:cs="Arial"/>
        </w:rPr>
      </w:pPr>
      <w:r>
        <w:rPr>
          <w:rFonts w:ascii="Arial" w:hAnsi="Arial" w:cs="Arial"/>
        </w:rPr>
        <w:t>Eduardo:</w:t>
      </w:r>
      <w:r w:rsidR="00D604B9">
        <w:rPr>
          <w:rFonts w:ascii="Arial" w:hAnsi="Arial" w:cs="Arial"/>
        </w:rPr>
        <w:t xml:space="preserve"> </w:t>
      </w:r>
      <w:r w:rsidR="00D604B9" w:rsidRPr="00D604B9">
        <w:rPr>
          <w:rFonts w:ascii="Arial" w:hAnsi="Arial" w:cs="Arial"/>
        </w:rPr>
        <w:t>En general, la práctica nos permitió entender de manera sencilla cómo usar el ESP32 con BLE para controlar LEDs desde una app del celular. Vimos que la comunicación es rápida, funciona bien y es fácil de implementar. Además, la integración con MIT App Inventor nos mostró que se pueden crear controles inalámbricos sin mucha complicación</w:t>
      </w:r>
      <w:r w:rsidR="00D604B9">
        <w:rPr>
          <w:rFonts w:ascii="Arial" w:hAnsi="Arial" w:cs="Arial"/>
        </w:rPr>
        <w:t>, aunque si batallamos un poco para entenderlo inicialmente.</w:t>
      </w:r>
    </w:p>
    <w:p w14:paraId="34AD0020" w14:textId="3388995E" w:rsidR="00D604B9" w:rsidRPr="00D604B9" w:rsidRDefault="005C02BA" w:rsidP="00D604B9">
      <w:pPr>
        <w:rPr>
          <w:rFonts w:ascii="Arial" w:hAnsi="Arial" w:cs="Arial"/>
        </w:rPr>
      </w:pPr>
      <w:r>
        <w:rPr>
          <w:rFonts w:ascii="Arial" w:hAnsi="Arial" w:cs="Arial"/>
        </w:rPr>
        <w:lastRenderedPageBreak/>
        <w:t>Itzel:</w:t>
      </w:r>
      <w:r w:rsidR="00D604B9" w:rsidRPr="00D604B9">
        <w:t xml:space="preserve"> </w:t>
      </w:r>
      <w:r w:rsidR="00D604B9" w:rsidRPr="00D604B9">
        <w:rPr>
          <w:rFonts w:ascii="Arial" w:hAnsi="Arial" w:cs="Arial"/>
        </w:rPr>
        <w:t>En conclusión, en este proyecto logramos implementar correctamente el control inalámbrico de tres LEDs utilizando tecnología BLE con la ESP32 y una aplicación creada en MIT App Inventor. Pudimos comprobar en la práctica las diferencias entre Bluetooth clásico y BLE, entendiendo por qué BLE es más adecuado para proyectos IoT debido a su bajo consumo de energía y su eficiencia para enviar datos pequeños.</w:t>
      </w:r>
    </w:p>
    <w:p w14:paraId="77B502F7" w14:textId="68771D6B" w:rsidR="005C02BA" w:rsidRPr="007753A2" w:rsidRDefault="00D604B9" w:rsidP="00D604B9">
      <w:pPr>
        <w:rPr>
          <w:rFonts w:ascii="Arial" w:hAnsi="Arial" w:cs="Arial"/>
        </w:rPr>
      </w:pPr>
      <w:r w:rsidRPr="00D604B9">
        <w:rPr>
          <w:rFonts w:ascii="Arial" w:hAnsi="Arial" w:cs="Arial"/>
        </w:rPr>
        <w:t>Además, integramos conocimientos de programación, electrónica y comunicación inalámbrica, logrando que la app se conectara al ESP32 y enviara comandos para encender y apagar los LEDs en tiempo real. Considero que el objetivo se cumplió, ya</w:t>
      </w:r>
      <w:r>
        <w:rPr>
          <w:rFonts w:ascii="Arial" w:hAnsi="Arial" w:cs="Arial"/>
        </w:rPr>
        <w:t xml:space="preserve"> </w:t>
      </w:r>
      <w:r w:rsidRPr="00D604B9">
        <w:rPr>
          <w:rFonts w:ascii="Arial" w:hAnsi="Arial" w:cs="Arial"/>
        </w:rPr>
        <w:t>que el sistema funcionó de manera estable y demostró cómo se puede aplicar BLE en proyectos prácticos y funcionales.</w:t>
      </w:r>
    </w:p>
    <w:sectPr w:rsidR="005C02BA" w:rsidRPr="007753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64461E"/>
    <w:multiLevelType w:val="hybridMultilevel"/>
    <w:tmpl w:val="5E126E0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9124CEA"/>
    <w:multiLevelType w:val="multilevel"/>
    <w:tmpl w:val="D28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61637"/>
    <w:multiLevelType w:val="hybridMultilevel"/>
    <w:tmpl w:val="E884D3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DE93766"/>
    <w:multiLevelType w:val="hybridMultilevel"/>
    <w:tmpl w:val="EDAC97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95031008">
    <w:abstractNumId w:val="8"/>
  </w:num>
  <w:num w:numId="2" w16cid:durableId="873886466">
    <w:abstractNumId w:val="6"/>
  </w:num>
  <w:num w:numId="3" w16cid:durableId="1290555170">
    <w:abstractNumId w:val="5"/>
  </w:num>
  <w:num w:numId="4" w16cid:durableId="140122329">
    <w:abstractNumId w:val="4"/>
  </w:num>
  <w:num w:numId="5" w16cid:durableId="1335568085">
    <w:abstractNumId w:val="7"/>
  </w:num>
  <w:num w:numId="6" w16cid:durableId="2032684514">
    <w:abstractNumId w:val="3"/>
  </w:num>
  <w:num w:numId="7" w16cid:durableId="383942644">
    <w:abstractNumId w:val="2"/>
  </w:num>
  <w:num w:numId="8" w16cid:durableId="1294873725">
    <w:abstractNumId w:val="1"/>
  </w:num>
  <w:num w:numId="9" w16cid:durableId="52050109">
    <w:abstractNumId w:val="0"/>
  </w:num>
  <w:num w:numId="10" w16cid:durableId="1659459447">
    <w:abstractNumId w:val="11"/>
  </w:num>
  <w:num w:numId="11" w16cid:durableId="1023553838">
    <w:abstractNumId w:val="12"/>
  </w:num>
  <w:num w:numId="12" w16cid:durableId="1277256390">
    <w:abstractNumId w:val="10"/>
  </w:num>
  <w:num w:numId="13" w16cid:durableId="15823694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6D"/>
    <w:rsid w:val="0006063C"/>
    <w:rsid w:val="00126E3A"/>
    <w:rsid w:val="0015074B"/>
    <w:rsid w:val="001572A9"/>
    <w:rsid w:val="001F19DD"/>
    <w:rsid w:val="001F6B75"/>
    <w:rsid w:val="00256664"/>
    <w:rsid w:val="0029639D"/>
    <w:rsid w:val="00326F90"/>
    <w:rsid w:val="005C02BA"/>
    <w:rsid w:val="00620F88"/>
    <w:rsid w:val="00646AFA"/>
    <w:rsid w:val="006508E4"/>
    <w:rsid w:val="006A46D8"/>
    <w:rsid w:val="007753A2"/>
    <w:rsid w:val="0083359A"/>
    <w:rsid w:val="0086043A"/>
    <w:rsid w:val="008C7EB6"/>
    <w:rsid w:val="00915108"/>
    <w:rsid w:val="00943948"/>
    <w:rsid w:val="00A26898"/>
    <w:rsid w:val="00A8390E"/>
    <w:rsid w:val="00AA1D8D"/>
    <w:rsid w:val="00AB10B1"/>
    <w:rsid w:val="00B47730"/>
    <w:rsid w:val="00CB0664"/>
    <w:rsid w:val="00D604B9"/>
    <w:rsid w:val="00D71187"/>
    <w:rsid w:val="00EA138F"/>
    <w:rsid w:val="00F97D82"/>
    <w:rsid w:val="00FA37D9"/>
    <w:rsid w:val="00FB7B19"/>
    <w:rsid w:val="00FC693F"/>
    <w:rsid w:val="00FE4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4B04C"/>
  <w14:defaultImageDpi w14:val="300"/>
  <w15:docId w15:val="{AF309220-1ADB-42AB-A235-484356D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26E3A"/>
    <w:rPr>
      <w:color w:val="0000FF" w:themeColor="hyperlink"/>
      <w:u w:val="single"/>
    </w:rPr>
  </w:style>
  <w:style w:type="character" w:styleId="Mencinsinresolver">
    <w:name w:val="Unresolved Mention"/>
    <w:basedOn w:val="Fuentedeprrafopredeter"/>
    <w:uiPriority w:val="99"/>
    <w:semiHidden/>
    <w:unhideWhenUsed/>
    <w:rsid w:val="00126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resGodKiller/Tecnologias_Inalambricas/tree/main/PracticaBluetoothBL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youtu.be/BVj0oOwOyGk"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1259</Words>
  <Characters>7926</Characters>
  <Application>Microsoft Office Word</Application>
  <DocSecurity>0</DocSecurity>
  <Lines>317</Lines>
  <Paragraphs>235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CADENGO LOPEZ</cp:lastModifiedBy>
  <cp:revision>22</cp:revision>
  <cp:lastPrinted>2026-02-20T00:55:00Z</cp:lastPrinted>
  <dcterms:created xsi:type="dcterms:W3CDTF">2013-12-23T23:15:00Z</dcterms:created>
  <dcterms:modified xsi:type="dcterms:W3CDTF">2026-02-24T21:52:00Z</dcterms:modified>
  <cp:category/>
</cp:coreProperties>
</file>